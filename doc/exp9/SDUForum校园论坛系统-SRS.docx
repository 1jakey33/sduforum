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DF1C" w14:textId="77777777" w:rsidR="00D122B0" w:rsidRPr="005964F3" w:rsidRDefault="00000000">
      <w:pPr>
        <w:pStyle w:val="aa"/>
        <w:jc w:val="center"/>
        <w:rPr>
          <w:rFonts w:ascii="宋体" w:eastAsia="宋体" w:hAnsi="宋体"/>
          <w:color w:val="000000" w:themeColor="text1"/>
          <w:lang w:eastAsia="zh-CN"/>
        </w:rPr>
      </w:pPr>
      <w:r w:rsidRPr="005964F3">
        <w:rPr>
          <w:rFonts w:ascii="宋体" w:eastAsia="宋体" w:hAnsi="宋体"/>
          <w:color w:val="000000" w:themeColor="text1"/>
          <w:lang w:eastAsia="zh-CN"/>
        </w:rPr>
        <w:t>软件需求规格说明(SRS)</w:t>
      </w:r>
    </w:p>
    <w:p w14:paraId="3FF42497" w14:textId="77777777" w:rsidR="00D122B0" w:rsidRPr="005964F3" w:rsidRDefault="00000000">
      <w:pPr>
        <w:ind w:firstLine="0"/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说明：</w:t>
      </w:r>
    </w:p>
    <w:p w14:paraId="142C928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1.《软件需求规格说明》(SRS)描述对计算机软件配置项CSCI的需求，及确保每个要求得以满足的所使用的方法。涉及该CSCI外部接口的需求可在本SRS中给出：或在本SRS引用的一个或多个《接口需求规格说明》(IRS)中给出。</w:t>
      </w:r>
    </w:p>
    <w:p w14:paraId="0CFDADB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2.这个SRS，可能还要用IRS加以补充，是CSCI设计与合格性测试的基础。</w:t>
      </w:r>
    </w:p>
    <w:p w14:paraId="7AFF190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br w:type="page"/>
      </w:r>
    </w:p>
    <w:p w14:paraId="27710F6B" w14:textId="77777777" w:rsidR="00D122B0" w:rsidRPr="005964F3" w:rsidRDefault="00000000">
      <w:pPr>
        <w:pStyle w:val="1"/>
        <w:jc w:val="center"/>
        <w:rPr>
          <w:rFonts w:ascii="宋体" w:eastAsia="宋体" w:hAnsi="宋体"/>
          <w:color w:val="000000" w:themeColor="text1"/>
          <w:lang w:eastAsia="zh-CN"/>
        </w:rPr>
      </w:pPr>
      <w:bookmarkStart w:id="0" w:name="_Toc230340132"/>
      <w:r w:rsidRPr="005964F3">
        <w:rPr>
          <w:rFonts w:ascii="宋体" w:eastAsia="宋体" w:hAnsi="宋体"/>
          <w:color w:val="000000" w:themeColor="text1"/>
          <w:lang w:eastAsia="zh-CN"/>
        </w:rPr>
        <w:lastRenderedPageBreak/>
        <w:t>目录</w:t>
      </w:r>
      <w:bookmarkEnd w:id="0"/>
    </w:p>
    <w:sdt>
      <w:sdtPr>
        <w:rPr>
          <w:rFonts w:ascii="宋体" w:eastAsia="宋体" w:hAnsi="宋体"/>
          <w:color w:val="000000" w:themeColor="text1"/>
          <w:lang w:val="zh-CN" w:eastAsia="zh-CN"/>
        </w:rPr>
        <w:id w:val="1375969219"/>
        <w:docPartObj>
          <w:docPartGallery w:val="Table of Contents"/>
          <w:docPartUnique/>
        </w:docPartObj>
      </w:sdtPr>
      <w:sdtEndPr>
        <w:rPr>
          <w:rFonts w:cstheme="minorBidi"/>
          <w:sz w:val="24"/>
          <w:szCs w:val="22"/>
          <w:lang w:eastAsia="en-US"/>
        </w:rPr>
      </w:sdtEndPr>
      <w:sdtContent>
        <w:p w14:paraId="5720A0D9" w14:textId="3346AB79" w:rsidR="005964F3" w:rsidRPr="005964F3" w:rsidRDefault="005964F3">
          <w:pPr>
            <w:pStyle w:val="TOC"/>
            <w:rPr>
              <w:rFonts w:ascii="宋体" w:eastAsia="宋体" w:hAnsi="宋体" w:hint="eastAsia"/>
              <w:color w:val="000000" w:themeColor="text1"/>
            </w:rPr>
          </w:pPr>
          <w:r w:rsidRPr="005964F3">
            <w:rPr>
              <w:rFonts w:ascii="宋体" w:eastAsia="宋体" w:hAnsi="宋体"/>
              <w:color w:val="000000" w:themeColor="text1"/>
              <w:lang w:val="zh-CN" w:eastAsia="zh-CN"/>
            </w:rPr>
            <w:t>目</w:t>
          </w:r>
          <w:r w:rsidRPr="005964F3">
            <w:rPr>
              <w:rFonts w:ascii="宋体" w:eastAsia="宋体" w:hAnsi="宋体" w:cs="微软雅黑" w:hint="eastAsia"/>
              <w:color w:val="000000" w:themeColor="text1"/>
              <w:lang w:val="zh-CN" w:eastAsia="zh-CN"/>
            </w:rPr>
            <w:t>录</w:t>
          </w:r>
        </w:p>
        <w:p w14:paraId="553F63EB" w14:textId="3F265F8B" w:rsidR="00B56E07" w:rsidRDefault="005964F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 w:rsidRPr="005964F3">
            <w:rPr>
              <w:color w:val="000000" w:themeColor="text1"/>
            </w:rPr>
            <w:fldChar w:fldCharType="begin"/>
          </w:r>
          <w:r w:rsidRPr="005964F3">
            <w:rPr>
              <w:color w:val="000000" w:themeColor="text1"/>
            </w:rPr>
            <w:instrText xml:space="preserve"> TOC \o "1-3" \h \z \u </w:instrText>
          </w:r>
          <w:r w:rsidRPr="005964F3">
            <w:rPr>
              <w:rFonts w:hint="eastAsia"/>
              <w:color w:val="000000" w:themeColor="text1"/>
            </w:rPr>
            <w:fldChar w:fldCharType="separate"/>
          </w:r>
          <w:hyperlink w:anchor="_Toc230340132" w:history="1">
            <w:r w:rsidR="00B56E07" w:rsidRPr="00B81DD1">
              <w:rPr>
                <w:rStyle w:val="aff9"/>
                <w:noProof/>
                <w:lang w:eastAsia="zh-CN"/>
              </w:rPr>
              <w:t>目录</w:t>
            </w:r>
            <w:r w:rsidR="00B56E07">
              <w:rPr>
                <w:rFonts w:hint="eastAsia"/>
                <w:noProof/>
                <w:webHidden/>
              </w:rPr>
              <w:tab/>
            </w:r>
            <w:r w:rsidR="00B56E07">
              <w:rPr>
                <w:rFonts w:hint="eastAsia"/>
                <w:noProof/>
                <w:webHidden/>
              </w:rPr>
              <w:fldChar w:fldCharType="begin"/>
            </w:r>
            <w:r w:rsidR="00B56E07">
              <w:rPr>
                <w:rFonts w:hint="eastAsia"/>
                <w:noProof/>
                <w:webHidden/>
              </w:rPr>
              <w:instrText xml:space="preserve"> </w:instrText>
            </w:r>
            <w:r w:rsidR="00B56E07">
              <w:rPr>
                <w:noProof/>
                <w:webHidden/>
              </w:rPr>
              <w:instrText>PAGEREF _Toc230340132 \h</w:instrText>
            </w:r>
            <w:r w:rsidR="00B56E07">
              <w:rPr>
                <w:rFonts w:hint="eastAsia"/>
                <w:noProof/>
                <w:webHidden/>
              </w:rPr>
              <w:instrText xml:space="preserve"> </w:instrText>
            </w:r>
            <w:r w:rsidR="00B56E07">
              <w:rPr>
                <w:rFonts w:hint="eastAsia"/>
                <w:noProof/>
                <w:webHidden/>
              </w:rPr>
            </w:r>
            <w:r w:rsidR="00B56E07">
              <w:rPr>
                <w:rFonts w:hint="eastAsia"/>
                <w:noProof/>
                <w:webHidden/>
              </w:rPr>
              <w:fldChar w:fldCharType="separate"/>
            </w:r>
            <w:r w:rsidR="00B56E07">
              <w:rPr>
                <w:rFonts w:hint="eastAsia"/>
                <w:noProof/>
                <w:webHidden/>
              </w:rPr>
              <w:t>2</w:t>
            </w:r>
            <w:r w:rsidR="00B56E0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E90FA0" w14:textId="4230CD9C" w:rsidR="00B56E07" w:rsidRDefault="00B56E0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33" w:history="1">
            <w:r w:rsidRPr="00B81DD1">
              <w:rPr>
                <w:rStyle w:val="aff9"/>
                <w:noProof/>
                <w:lang w:eastAsia="zh-CN"/>
              </w:rPr>
              <w:t>1 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9647D" w14:textId="4B44921D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34" w:history="1">
            <w:r w:rsidRPr="00B81DD1">
              <w:rPr>
                <w:rStyle w:val="aff9"/>
                <w:noProof/>
                <w:lang w:eastAsia="zh-CN"/>
              </w:rPr>
              <w:t>1.1 标识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60D085" w14:textId="25ABD1EF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35" w:history="1">
            <w:r w:rsidRPr="00B81DD1">
              <w:rPr>
                <w:rStyle w:val="aff9"/>
                <w:noProof/>
                <w:lang w:eastAsia="zh-CN"/>
              </w:rPr>
              <w:t>1.2 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C7899" w14:textId="1066D064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36" w:history="1">
            <w:r w:rsidRPr="00B81DD1">
              <w:rPr>
                <w:rStyle w:val="aff9"/>
                <w:noProof/>
                <w:lang w:eastAsia="zh-CN"/>
              </w:rPr>
              <w:t>1.3 文档概述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1B7035" w14:textId="09FBE250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37" w:history="1">
            <w:r w:rsidRPr="00B81DD1">
              <w:rPr>
                <w:rStyle w:val="aff9"/>
                <w:noProof/>
                <w:lang w:eastAsia="zh-CN"/>
              </w:rPr>
              <w:t>1.4 基线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AC66F1" w14:textId="06201598" w:rsidR="00B56E07" w:rsidRDefault="00B56E0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38" w:history="1">
            <w:r w:rsidRPr="00B81DD1">
              <w:rPr>
                <w:rStyle w:val="aff9"/>
                <w:noProof/>
              </w:rPr>
              <w:t>2 引用文件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5DC2F" w14:textId="67481145" w:rsidR="00B56E07" w:rsidRDefault="00B56E0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39" w:history="1">
            <w:r w:rsidRPr="00B81DD1">
              <w:rPr>
                <w:rStyle w:val="aff9"/>
                <w:noProof/>
              </w:rPr>
              <w:t>3 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0CA620" w14:textId="62C3D213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0" w:history="1">
            <w:r w:rsidRPr="00B81DD1">
              <w:rPr>
                <w:rStyle w:val="aff9"/>
                <w:noProof/>
              </w:rPr>
              <w:t>3.1 所需的状态和方式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4E1C86" w14:textId="142C077F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1" w:history="1">
            <w:r w:rsidRPr="00B81DD1">
              <w:rPr>
                <w:rStyle w:val="aff9"/>
                <w:noProof/>
                <w:lang w:eastAsia="zh-CN"/>
              </w:rPr>
              <w:t>3.2 需求概述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A9271B" w14:textId="3AE4F552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2" w:history="1">
            <w:r w:rsidRPr="00B81DD1">
              <w:rPr>
                <w:rStyle w:val="aff9"/>
                <w:noProof/>
                <w:lang w:eastAsia="zh-CN"/>
              </w:rPr>
              <w:t>3.2.1 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E1C44" w14:textId="40DBBDA0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3" w:history="1">
            <w:r w:rsidRPr="00B81DD1">
              <w:rPr>
                <w:rStyle w:val="aff9"/>
                <w:noProof/>
                <w:lang w:eastAsia="zh-CN"/>
              </w:rPr>
              <w:t>3.2.2 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F0DEE" w14:textId="185F6821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4" w:history="1">
            <w:r w:rsidRPr="00B81DD1">
              <w:rPr>
                <w:rStyle w:val="aff9"/>
                <w:noProof/>
              </w:rPr>
              <w:t>3.2.3 用户的特点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64A43" w14:textId="3D0359E2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5" w:history="1">
            <w:r w:rsidRPr="00B81DD1">
              <w:rPr>
                <w:rStyle w:val="aff9"/>
                <w:noProof/>
                <w:lang w:eastAsia="zh-CN"/>
              </w:rPr>
              <w:t>3.2.4 关键点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BBCE45" w14:textId="2E3F728A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6" w:history="1">
            <w:r w:rsidRPr="00B81DD1">
              <w:rPr>
                <w:rStyle w:val="aff9"/>
                <w:noProof/>
                <w:lang w:eastAsia="zh-CN"/>
              </w:rPr>
              <w:t>3.2.5 约束条件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5166A" w14:textId="235986AB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7" w:history="1">
            <w:r w:rsidRPr="00B81DD1">
              <w:rPr>
                <w:rStyle w:val="aff9"/>
                <w:noProof/>
                <w:lang w:eastAsia="zh-CN"/>
              </w:rPr>
              <w:t>3.3 需求规格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99C92F" w14:textId="7EB3788E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8" w:history="1">
            <w:r w:rsidRPr="00B81DD1">
              <w:rPr>
                <w:rStyle w:val="aff9"/>
                <w:noProof/>
                <w:lang w:eastAsia="zh-CN"/>
              </w:rPr>
              <w:t>3.3.1 软件系统总体功能/对象结构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7E078" w14:textId="119E43A1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49" w:history="1">
            <w:r w:rsidRPr="00B81DD1">
              <w:rPr>
                <w:rStyle w:val="aff9"/>
                <w:noProof/>
                <w:lang w:eastAsia="zh-CN"/>
              </w:rPr>
              <w:t>3.3.2 软件子系统功能/对象结构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B57FA" w14:textId="1B5E57B8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0" w:history="1">
            <w:r w:rsidRPr="00B81DD1">
              <w:rPr>
                <w:rStyle w:val="aff9"/>
                <w:noProof/>
                <w:lang w:eastAsia="zh-CN"/>
              </w:rPr>
              <w:t>3.3.3 描述约定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6AD960" w14:textId="0348ABFA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1" w:history="1">
            <w:r w:rsidRPr="00B81DD1">
              <w:rPr>
                <w:rStyle w:val="aff9"/>
                <w:noProof/>
                <w:lang w:eastAsia="zh-CN"/>
              </w:rPr>
              <w:t>3.4 CSCI能力需求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2239F" w14:textId="3E0E77F5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2" w:history="1">
            <w:r w:rsidRPr="00B81DD1">
              <w:rPr>
                <w:rStyle w:val="aff9"/>
                <w:noProof/>
                <w:lang w:eastAsia="zh-CN"/>
              </w:rPr>
              <w:t>3.4.1 用户注册 (FR01)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BD6C3E" w14:textId="05C82609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3" w:history="1">
            <w:r w:rsidRPr="00B81DD1">
              <w:rPr>
                <w:rStyle w:val="aff9"/>
                <w:noProof/>
                <w:lang w:eastAsia="zh-CN"/>
              </w:rPr>
              <w:t>3.4.2 用户登录 (FR03)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E6C6D" w14:textId="2D4282EE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4" w:history="1">
            <w:r w:rsidRPr="00B81DD1">
              <w:rPr>
                <w:rStyle w:val="aff9"/>
                <w:noProof/>
                <w:lang w:eastAsia="zh-CN"/>
              </w:rPr>
              <w:t>3.4.3 发布帖子 (FR04)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26CA2" w14:textId="4FD30988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5" w:history="1">
            <w:r w:rsidRPr="00B81DD1">
              <w:rPr>
                <w:rStyle w:val="aff9"/>
                <w:noProof/>
                <w:lang w:eastAsia="zh-CN"/>
              </w:rPr>
              <w:t>3.4.4 帖子分类展示 (FR05)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CE774B" w14:textId="1960DE9C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6" w:history="1">
            <w:r w:rsidRPr="00B81DD1">
              <w:rPr>
                <w:rStyle w:val="aff9"/>
                <w:noProof/>
                <w:lang w:eastAsia="zh-CN"/>
              </w:rPr>
              <w:t>3.4.5 评论帖子 (FR06) 与分级回复 (FR07)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33610" w14:textId="65D20D33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7" w:history="1">
            <w:r w:rsidRPr="00B81DD1">
              <w:rPr>
                <w:rStyle w:val="aff9"/>
                <w:noProof/>
                <w:lang w:eastAsia="zh-CN"/>
              </w:rPr>
              <w:t>3.4.6 点赞互动 (FR08)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DD807" w14:textId="356C9B52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8" w:history="1">
            <w:r w:rsidRPr="00B81DD1">
              <w:rPr>
                <w:rStyle w:val="aff9"/>
                <w:noProof/>
                <w:lang w:eastAsia="zh-CN"/>
              </w:rPr>
              <w:t>3.4.7 全文搜索 (FR09) 与标签搜索 (FR10)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558B0A" w14:textId="72C8EC32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59" w:history="1">
            <w:r w:rsidRPr="00B81DD1">
              <w:rPr>
                <w:rStyle w:val="aff9"/>
                <w:noProof/>
                <w:lang w:eastAsia="zh-CN"/>
              </w:rPr>
              <w:t>3.4.8 热门帖子 (FR11)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3DA45" w14:textId="024467AE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0" w:history="1">
            <w:r w:rsidRPr="00B81DD1">
              <w:rPr>
                <w:rStyle w:val="aff9"/>
                <w:noProof/>
                <w:lang w:eastAsia="zh-CN"/>
              </w:rPr>
              <w:t>3.4.9 账号封禁/解封 (FR12) 与内容删除 (FR13)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96887" w14:textId="5B83518C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1" w:history="1">
            <w:r w:rsidRPr="00B81DD1">
              <w:rPr>
                <w:rStyle w:val="aff9"/>
                <w:noProof/>
                <w:lang w:eastAsia="zh-CN"/>
              </w:rPr>
              <w:t>3.5 CSCI外部接口需求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4BC640" w14:textId="3C0FD0D1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2" w:history="1">
            <w:r w:rsidRPr="00B81DD1">
              <w:rPr>
                <w:rStyle w:val="aff9"/>
                <w:noProof/>
                <w:lang w:eastAsia="zh-CN"/>
              </w:rPr>
              <w:t>3.5.1 接口标识和接口图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182D5" w14:textId="0A05C8BF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3" w:history="1">
            <w:r w:rsidRPr="00B81DD1">
              <w:rPr>
                <w:rStyle w:val="aff9"/>
                <w:noProof/>
              </w:rPr>
              <w:t>3.5.2 用户接口需求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4E956" w14:textId="762D065A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4" w:history="1">
            <w:r w:rsidRPr="00B81DD1">
              <w:rPr>
                <w:rStyle w:val="aff9"/>
                <w:noProof/>
                <w:lang w:eastAsia="zh-CN"/>
              </w:rPr>
              <w:t>3.5.3 硬件接口需求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87EC7" w14:textId="60ED2319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5" w:history="1">
            <w:r w:rsidRPr="00B81DD1">
              <w:rPr>
                <w:rStyle w:val="aff9"/>
                <w:noProof/>
                <w:lang w:eastAsia="zh-CN"/>
              </w:rPr>
              <w:t>3.5.4 软件接口需求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47FC5" w14:textId="307006AD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6" w:history="1">
            <w:r w:rsidRPr="00B81DD1">
              <w:rPr>
                <w:rStyle w:val="aff9"/>
                <w:noProof/>
              </w:rPr>
              <w:t>3.5.5 通信接口需求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C67C7D" w14:textId="6D54D484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7" w:history="1">
            <w:r w:rsidRPr="00B81DD1">
              <w:rPr>
                <w:rStyle w:val="aff9"/>
                <w:noProof/>
                <w:lang w:eastAsia="zh-CN"/>
              </w:rPr>
              <w:t>3.6 CSCI内部接口需求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28BAC" w14:textId="75D8A2B9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8" w:history="1">
            <w:r w:rsidRPr="00B81DD1">
              <w:rPr>
                <w:rStyle w:val="aff9"/>
                <w:noProof/>
                <w:lang w:eastAsia="zh-CN"/>
              </w:rPr>
              <w:t>3.7 CSCI内部数据需求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50B2A" w14:textId="58B0193C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69" w:history="1">
            <w:r w:rsidRPr="00B81DD1">
              <w:rPr>
                <w:rStyle w:val="aff9"/>
                <w:noProof/>
              </w:rPr>
              <w:t>3.8 适应性需求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1A479C" w14:textId="7B1EA1BD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0" w:history="1">
            <w:r w:rsidRPr="00B81DD1">
              <w:rPr>
                <w:rStyle w:val="aff9"/>
                <w:noProof/>
                <w:lang w:eastAsia="zh-CN"/>
              </w:rPr>
              <w:t>3.9 保密性需求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A2774" w14:textId="007477FD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1" w:history="1">
            <w:r w:rsidRPr="00B81DD1">
              <w:rPr>
                <w:rStyle w:val="aff9"/>
                <w:noProof/>
                <w:lang w:eastAsia="zh-CN"/>
              </w:rPr>
              <w:t>3.10 保密性和私密性需求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869AE" w14:textId="1DA39BF6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2" w:history="1">
            <w:r w:rsidRPr="00B81DD1">
              <w:rPr>
                <w:rStyle w:val="aff9"/>
                <w:noProof/>
                <w:lang w:eastAsia="zh-CN"/>
              </w:rPr>
              <w:t>3.11 CSCI环境需求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CAF834" w14:textId="101F6D48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3" w:history="1">
            <w:r w:rsidRPr="00B81DD1">
              <w:rPr>
                <w:rStyle w:val="aff9"/>
                <w:noProof/>
              </w:rPr>
              <w:t>3.12 计算机资源需求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09B03" w14:textId="1CECD746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4" w:history="1">
            <w:r w:rsidRPr="00B81DD1">
              <w:rPr>
                <w:rStyle w:val="aff9"/>
                <w:noProof/>
              </w:rPr>
              <w:t>3.12.1 计算机硬件需求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679DCE" w14:textId="5FB7AA81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5" w:history="1">
            <w:r w:rsidRPr="00B81DD1">
              <w:rPr>
                <w:rStyle w:val="aff9"/>
                <w:noProof/>
                <w:lang w:eastAsia="zh-CN"/>
              </w:rPr>
              <w:t>3.12.2 计算机硬件资源利用需求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DA7E7" w14:textId="55627888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6" w:history="1">
            <w:r w:rsidRPr="00B81DD1">
              <w:rPr>
                <w:rStyle w:val="aff9"/>
                <w:noProof/>
                <w:lang w:eastAsia="zh-CN"/>
              </w:rPr>
              <w:t>3.12.3 计算机软件需求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F0801" w14:textId="2B963542" w:rsidR="00B56E07" w:rsidRDefault="00B56E07">
          <w:pPr>
            <w:pStyle w:val="TOC3"/>
            <w:tabs>
              <w:tab w:val="right" w:leader="dot" w:pos="863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7" w:history="1">
            <w:r w:rsidRPr="00B81DD1">
              <w:rPr>
                <w:rStyle w:val="aff9"/>
                <w:noProof/>
              </w:rPr>
              <w:t>3.12.4 计算机通信需求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A30C52" w14:textId="7682C3A9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8" w:history="1">
            <w:r w:rsidRPr="00B81DD1">
              <w:rPr>
                <w:rStyle w:val="aff9"/>
                <w:noProof/>
              </w:rPr>
              <w:t>3.13 软件质量因素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1C6639" w14:textId="3D48D2A4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79" w:history="1">
            <w:r w:rsidRPr="00B81DD1">
              <w:rPr>
                <w:rStyle w:val="aff9"/>
                <w:noProof/>
                <w:lang w:eastAsia="zh-CN"/>
              </w:rPr>
              <w:t>3.14 设计和实现的约束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AA100" w14:textId="143CFF81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0" w:history="1">
            <w:r w:rsidRPr="00B81DD1">
              <w:rPr>
                <w:rStyle w:val="aff9"/>
                <w:noProof/>
                <w:lang w:eastAsia="zh-CN"/>
              </w:rPr>
              <w:t>3.15 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F666C" w14:textId="65924913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1" w:history="1">
            <w:r w:rsidRPr="00B81DD1">
              <w:rPr>
                <w:rStyle w:val="aff9"/>
                <w:noProof/>
                <w:lang w:eastAsia="zh-CN"/>
              </w:rPr>
              <w:t>3.16 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192CE0" w14:textId="7F114E44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2" w:history="1">
            <w:r w:rsidRPr="00B81DD1">
              <w:rPr>
                <w:rStyle w:val="aff9"/>
                <w:noProof/>
              </w:rPr>
              <w:t>3.17 故障处理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B8017" w14:textId="21FC379D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3" w:history="1">
            <w:r w:rsidRPr="00B81DD1">
              <w:rPr>
                <w:rStyle w:val="aff9"/>
                <w:noProof/>
              </w:rPr>
              <w:t>3.18 算法说明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CDCFCA" w14:textId="49759B7D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4" w:history="1">
            <w:r w:rsidRPr="00B81DD1">
              <w:rPr>
                <w:rStyle w:val="aff9"/>
                <w:noProof/>
                <w:lang w:eastAsia="zh-CN"/>
              </w:rPr>
              <w:t>3.19 有关人员需求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A965A2" w14:textId="4A79282C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5" w:history="1">
            <w:r w:rsidRPr="00B81DD1">
              <w:rPr>
                <w:rStyle w:val="aff9"/>
                <w:noProof/>
                <w:lang w:eastAsia="zh-CN"/>
              </w:rPr>
              <w:t>3.20 有关培训需求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CA4E2" w14:textId="19966F36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6" w:history="1">
            <w:r w:rsidRPr="00B81DD1">
              <w:rPr>
                <w:rStyle w:val="aff9"/>
                <w:noProof/>
                <w:lang w:eastAsia="zh-CN"/>
              </w:rPr>
              <w:t>3.21 有关后勤需求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E524F" w14:textId="035F8766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7" w:history="1">
            <w:r w:rsidRPr="00B81DD1">
              <w:rPr>
                <w:rStyle w:val="aff9"/>
                <w:noProof/>
                <w:lang w:eastAsia="zh-CN"/>
              </w:rPr>
              <w:t>3.22 其他需求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8833B" w14:textId="0100E25A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8" w:history="1">
            <w:r w:rsidRPr="00B81DD1">
              <w:rPr>
                <w:rStyle w:val="aff9"/>
                <w:noProof/>
                <w:lang w:eastAsia="zh-CN"/>
              </w:rPr>
              <w:t>3.23 包装需求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FF42CF" w14:textId="6293618F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89" w:history="1">
            <w:r w:rsidRPr="00B81DD1">
              <w:rPr>
                <w:rStyle w:val="aff9"/>
                <w:noProof/>
              </w:rPr>
              <w:t>3.24 需求的优先次序和关键程度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B2A08C" w14:textId="25D1B5AE" w:rsidR="00B56E07" w:rsidRDefault="00B56E0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0" w:history="1">
            <w:r w:rsidRPr="00B81DD1">
              <w:rPr>
                <w:rStyle w:val="aff9"/>
                <w:noProof/>
              </w:rPr>
              <w:t>4 合格性规定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C5C7D1" w14:textId="491CFA48" w:rsidR="00B56E07" w:rsidRDefault="00B56E0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1" w:history="1">
            <w:r w:rsidRPr="00B81DD1">
              <w:rPr>
                <w:rStyle w:val="aff9"/>
                <w:noProof/>
                <w:lang w:eastAsia="zh-CN"/>
              </w:rPr>
              <w:t>5 需求可追踪性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8F762A" w14:textId="479E05B0" w:rsidR="00B56E07" w:rsidRDefault="00B56E0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2" w:history="1">
            <w:r w:rsidRPr="00B81DD1">
              <w:rPr>
                <w:rStyle w:val="aff9"/>
                <w:noProof/>
                <w:lang w:eastAsia="zh-CN"/>
              </w:rPr>
              <w:t>6 尚未解决的问题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50FE8" w14:textId="6A8C46FF" w:rsidR="00B56E07" w:rsidRDefault="00B56E0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3" w:history="1">
            <w:r w:rsidRPr="00B81DD1">
              <w:rPr>
                <w:rStyle w:val="aff9"/>
                <w:noProof/>
              </w:rPr>
              <w:t>7 注解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031A4" w14:textId="07BC67DE" w:rsidR="00B56E07" w:rsidRDefault="00B56E0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4" w:history="1">
            <w:r w:rsidRPr="00B81DD1">
              <w:rPr>
                <w:rStyle w:val="aff9"/>
                <w:noProof/>
                <w:lang w:eastAsia="zh-CN"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D2BCF" w14:textId="53A8FBFC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5" w:history="1">
            <w:r w:rsidRPr="00B81DD1">
              <w:rPr>
                <w:rStyle w:val="aff9"/>
                <w:noProof/>
                <w:lang w:eastAsia="zh-CN"/>
              </w:rPr>
              <w:t>A.1 业务场景Petri网示例：用户发帖流程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B665C3" w14:textId="34981159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6" w:history="1">
            <w:r w:rsidRPr="00B81DD1">
              <w:rPr>
                <w:rStyle w:val="aff9"/>
                <w:noProof/>
                <w:lang w:eastAsia="zh-CN"/>
              </w:rPr>
              <w:t>A.2 状态图：用户账号生命周期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AC135" w14:textId="12115C0B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7" w:history="1">
            <w:r w:rsidRPr="00B81DD1">
              <w:rPr>
                <w:rStyle w:val="aff9"/>
                <w:noProof/>
                <w:lang w:eastAsia="zh-CN"/>
              </w:rPr>
              <w:t>A.3 数据流图：搜索功能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2EBA7" w14:textId="372F2C93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8" w:history="1">
            <w:r w:rsidRPr="00B81DD1">
              <w:rPr>
                <w:rStyle w:val="aff9"/>
                <w:noProof/>
              </w:rPr>
              <w:t>A.4 OCL约束示例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73C49" w14:textId="1FB8E4AE" w:rsidR="00B56E07" w:rsidRDefault="00B56E07">
          <w:pPr>
            <w:pStyle w:val="TOC2"/>
            <w:tabs>
              <w:tab w:val="right" w:leader="dot" w:pos="863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0340199" w:history="1">
            <w:r w:rsidRPr="00B81DD1">
              <w:rPr>
                <w:rStyle w:val="aff9"/>
                <w:noProof/>
                <w:lang w:eastAsia="zh-CN"/>
              </w:rPr>
              <w:t>A.5 图表工作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_Toc230340199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C794C7" w14:textId="48F09576" w:rsidR="005964F3" w:rsidRPr="005964F3" w:rsidRDefault="005964F3">
          <w:pPr>
            <w:rPr>
              <w:rFonts w:hint="eastAsia"/>
              <w:color w:val="000000" w:themeColor="text1"/>
            </w:rPr>
          </w:pPr>
          <w:r w:rsidRPr="005964F3">
            <w:rPr>
              <w:b/>
              <w:bCs/>
              <w:color w:val="000000" w:themeColor="text1"/>
              <w:lang w:val="zh-CN"/>
            </w:rPr>
            <w:fldChar w:fldCharType="end"/>
          </w:r>
        </w:p>
      </w:sdtContent>
    </w:sdt>
    <w:p w14:paraId="376953E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</w:rPr>
        <w:fldChar w:fldCharType="begin"/>
      </w:r>
      <w:r w:rsidRPr="005964F3">
        <w:rPr>
          <w:color w:val="000000" w:themeColor="text1"/>
          <w:lang w:eastAsia="zh-CN"/>
        </w:rPr>
        <w:instrText>TOC \o "1-3" \h \z \u</w:instrText>
      </w:r>
      <w:r w:rsidRPr="005964F3">
        <w:rPr>
          <w:rFonts w:hint="eastAsia"/>
          <w:color w:val="000000" w:themeColor="text1"/>
        </w:rPr>
        <w:fldChar w:fldCharType="separate"/>
      </w:r>
      <w:r w:rsidRPr="005964F3">
        <w:rPr>
          <w:color w:val="000000" w:themeColor="text1"/>
        </w:rPr>
        <w:fldChar w:fldCharType="end"/>
      </w:r>
    </w:p>
    <w:p w14:paraId="5EC4FBE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br w:type="page"/>
      </w:r>
    </w:p>
    <w:p w14:paraId="46004965" w14:textId="77777777" w:rsidR="00D122B0" w:rsidRPr="005964F3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bookmarkStart w:id="1" w:name="_Toc230340133"/>
      <w:r w:rsidRPr="005964F3">
        <w:rPr>
          <w:rFonts w:ascii="宋体" w:eastAsia="宋体" w:hAnsi="宋体"/>
          <w:color w:val="000000" w:themeColor="text1"/>
          <w:lang w:eastAsia="zh-CN"/>
        </w:rPr>
        <w:lastRenderedPageBreak/>
        <w:t>1 范围</w:t>
      </w:r>
      <w:bookmarkEnd w:id="1"/>
    </w:p>
    <w:p w14:paraId="140C934B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2" w:name="_Toc230340134"/>
      <w:r w:rsidRPr="005964F3">
        <w:rPr>
          <w:rFonts w:ascii="宋体" w:eastAsia="宋体" w:hAnsi="宋体"/>
          <w:color w:val="000000" w:themeColor="text1"/>
          <w:lang w:eastAsia="zh-CN"/>
        </w:rPr>
        <w:t>1.1 标识</w:t>
      </w:r>
      <w:bookmarkEnd w:id="2"/>
    </w:p>
    <w:p w14:paraId="417B516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文档名称：</w:t>
      </w:r>
      <w:proofErr w:type="spellStart"/>
      <w:r w:rsidRPr="005964F3">
        <w:rPr>
          <w:color w:val="000000" w:themeColor="text1"/>
          <w:lang w:eastAsia="zh-CN"/>
        </w:rPr>
        <w:t>SDUForum</w:t>
      </w:r>
      <w:proofErr w:type="spellEnd"/>
      <w:r w:rsidRPr="005964F3">
        <w:rPr>
          <w:color w:val="000000" w:themeColor="text1"/>
          <w:lang w:eastAsia="zh-CN"/>
        </w:rPr>
        <w:t xml:space="preserve"> 校园论坛系统软件需求规格说明</w:t>
      </w:r>
    </w:p>
    <w:p w14:paraId="32EFB0B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版本号：1.0（第三版）</w:t>
      </w:r>
    </w:p>
    <w:p w14:paraId="305C435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日期：20260522</w:t>
      </w:r>
    </w:p>
    <w:p w14:paraId="5E8F292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项目标识：SDUForumSRS20260522</w:t>
      </w:r>
    </w:p>
    <w:p w14:paraId="352BB0B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缩略词语：</w:t>
      </w:r>
      <w:proofErr w:type="spellStart"/>
      <w:r w:rsidRPr="005964F3">
        <w:rPr>
          <w:color w:val="000000" w:themeColor="text1"/>
          <w:lang w:eastAsia="zh-CN"/>
        </w:rPr>
        <w:t>SDUForum</w:t>
      </w:r>
      <w:proofErr w:type="spellEnd"/>
    </w:p>
    <w:p w14:paraId="68281322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3" w:name="_Toc230340135"/>
      <w:r w:rsidRPr="005964F3">
        <w:rPr>
          <w:rFonts w:ascii="宋体" w:eastAsia="宋体" w:hAnsi="宋体"/>
          <w:color w:val="000000" w:themeColor="text1"/>
          <w:lang w:eastAsia="zh-CN"/>
        </w:rPr>
        <w:t>1.2 系统概述</w:t>
      </w:r>
      <w:bookmarkEnd w:id="3"/>
    </w:p>
    <w:p w14:paraId="6472DC56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proofErr w:type="spellStart"/>
      <w:r w:rsidRPr="005964F3">
        <w:rPr>
          <w:color w:val="000000" w:themeColor="text1"/>
          <w:lang w:eastAsia="zh-CN"/>
        </w:rPr>
        <w:t>SDUForum</w:t>
      </w:r>
      <w:proofErr w:type="spellEnd"/>
      <w:r w:rsidRPr="005964F3">
        <w:rPr>
          <w:color w:val="000000" w:themeColor="text1"/>
          <w:lang w:eastAsia="zh-CN"/>
        </w:rPr>
        <w:t>是一个面向在校学生的校园综合性论坛系统，旨在解决当前校园信息发布渠道分散、效率低下的问题。系统提供用户管理、帖子发布与分类、评论互动、精准搜索、后台管控五大核心功能，支持学生用户进行二手物品交易、生活咨询、社团推广、实习就业信息获取、学习伙伴招募等活动。系统采用C++后端、MySQL数据库、Flutter前端，部署于校园服务器或云平台。项目由软件工程课程学生团队开发，指导教师为验收方，最终用户为SDU在校大学生。</w:t>
      </w:r>
    </w:p>
    <w:p w14:paraId="257BB90B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4" w:name="_Toc230340136"/>
      <w:r w:rsidRPr="005964F3">
        <w:rPr>
          <w:rFonts w:ascii="宋体" w:eastAsia="宋体" w:hAnsi="宋体"/>
          <w:color w:val="000000" w:themeColor="text1"/>
          <w:lang w:eastAsia="zh-CN"/>
        </w:rPr>
        <w:t>1.3 文档概述</w:t>
      </w:r>
      <w:bookmarkEnd w:id="4"/>
    </w:p>
    <w:p w14:paraId="1676A0C2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本文档定义</w:t>
      </w:r>
      <w:proofErr w:type="spellStart"/>
      <w:r w:rsidRPr="005964F3">
        <w:rPr>
          <w:color w:val="000000" w:themeColor="text1"/>
          <w:lang w:eastAsia="zh-CN"/>
        </w:rPr>
        <w:t>SDUForum</w:t>
      </w:r>
      <w:proofErr w:type="spellEnd"/>
      <w:r w:rsidRPr="005964F3">
        <w:rPr>
          <w:color w:val="000000" w:themeColor="text1"/>
          <w:lang w:eastAsia="zh-CN"/>
        </w:rPr>
        <w:t>系统的全部软件需求，包括功能需求、外部接口需求、性能需求、设计约束、质量属性等，作为系统设计、实现和合格性测试的基础。文档的保密性要求为公开（课程项目）。</w:t>
      </w:r>
    </w:p>
    <w:p w14:paraId="6001EA12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5" w:name="_Toc230340137"/>
      <w:r w:rsidRPr="005964F3">
        <w:rPr>
          <w:rFonts w:ascii="宋体" w:eastAsia="宋体" w:hAnsi="宋体"/>
          <w:color w:val="000000" w:themeColor="text1"/>
          <w:lang w:eastAsia="zh-CN"/>
        </w:rPr>
        <w:t>1.4 基线</w:t>
      </w:r>
      <w:bookmarkEnd w:id="5"/>
    </w:p>
    <w:p w14:paraId="447DAC3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本文档依据课程实验要求及可行性分析报告（基线文档编号：SDUForumBL20260501）编写。</w:t>
      </w:r>
    </w:p>
    <w:p w14:paraId="2443FD71" w14:textId="77777777" w:rsidR="00D122B0" w:rsidRPr="005964F3" w:rsidRDefault="00000000">
      <w:pPr>
        <w:pStyle w:val="1"/>
        <w:rPr>
          <w:rFonts w:ascii="宋体" w:eastAsia="宋体" w:hAnsi="宋体"/>
          <w:color w:val="000000" w:themeColor="text1"/>
        </w:rPr>
      </w:pPr>
      <w:bookmarkStart w:id="6" w:name="_Toc230340138"/>
      <w:r w:rsidRPr="005964F3">
        <w:rPr>
          <w:rFonts w:ascii="宋体" w:eastAsia="宋体" w:hAnsi="宋体"/>
          <w:color w:val="000000" w:themeColor="text1"/>
        </w:rPr>
        <w:lastRenderedPageBreak/>
        <w:t xml:space="preserve">2 </w:t>
      </w:r>
      <w:proofErr w:type="spellStart"/>
      <w:r w:rsidRPr="005964F3">
        <w:rPr>
          <w:rFonts w:ascii="宋体" w:eastAsia="宋体" w:hAnsi="宋体"/>
          <w:color w:val="000000" w:themeColor="text1"/>
        </w:rPr>
        <w:t>引用文件</w:t>
      </w:r>
      <w:bookmarkEnd w:id="6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22B0" w:rsidRPr="005964F3" w14:paraId="7E6C7D30" w14:textId="77777777">
        <w:tc>
          <w:tcPr>
            <w:tcW w:w="2160" w:type="dxa"/>
          </w:tcPr>
          <w:p w14:paraId="5F5E948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编号</w:t>
            </w:r>
          </w:p>
        </w:tc>
        <w:tc>
          <w:tcPr>
            <w:tcW w:w="2160" w:type="dxa"/>
          </w:tcPr>
          <w:p w14:paraId="4A747C3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文档名称</w:t>
            </w:r>
          </w:p>
        </w:tc>
        <w:tc>
          <w:tcPr>
            <w:tcW w:w="2160" w:type="dxa"/>
          </w:tcPr>
          <w:p w14:paraId="71CD67B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版本</w:t>
            </w:r>
          </w:p>
        </w:tc>
        <w:tc>
          <w:tcPr>
            <w:tcW w:w="2160" w:type="dxa"/>
          </w:tcPr>
          <w:p w14:paraId="7012059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来源</w:t>
            </w:r>
          </w:p>
        </w:tc>
      </w:tr>
      <w:tr w:rsidR="00D122B0" w:rsidRPr="005964F3" w14:paraId="6E229E36" w14:textId="77777777">
        <w:tc>
          <w:tcPr>
            <w:tcW w:w="2160" w:type="dxa"/>
          </w:tcPr>
          <w:p w14:paraId="230BA1D6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[1]</w:t>
            </w:r>
          </w:p>
        </w:tc>
        <w:tc>
          <w:tcPr>
            <w:tcW w:w="2160" w:type="dxa"/>
          </w:tcPr>
          <w:p w14:paraId="104C4AEA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软件工程课程实验指导书</w:t>
            </w:r>
          </w:p>
        </w:tc>
        <w:tc>
          <w:tcPr>
            <w:tcW w:w="2160" w:type="dxa"/>
          </w:tcPr>
          <w:p w14:paraId="59E2A103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2026版</w:t>
            </w:r>
          </w:p>
        </w:tc>
        <w:tc>
          <w:tcPr>
            <w:tcW w:w="2160" w:type="dxa"/>
          </w:tcPr>
          <w:p w14:paraId="6647DE2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课程组</w:t>
            </w:r>
          </w:p>
        </w:tc>
      </w:tr>
      <w:tr w:rsidR="00D122B0" w:rsidRPr="005964F3" w14:paraId="60C1DA22" w14:textId="77777777">
        <w:tc>
          <w:tcPr>
            <w:tcW w:w="2160" w:type="dxa"/>
          </w:tcPr>
          <w:p w14:paraId="411C7D3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[2]</w:t>
            </w:r>
          </w:p>
        </w:tc>
        <w:tc>
          <w:tcPr>
            <w:tcW w:w="2160" w:type="dxa"/>
          </w:tcPr>
          <w:p w14:paraId="7CFCB41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MySQL 8.0 参考手册</w:t>
            </w:r>
          </w:p>
        </w:tc>
        <w:tc>
          <w:tcPr>
            <w:tcW w:w="2160" w:type="dxa"/>
          </w:tcPr>
          <w:p w14:paraId="0594F18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8.0</w:t>
            </w:r>
          </w:p>
        </w:tc>
        <w:tc>
          <w:tcPr>
            <w:tcW w:w="2160" w:type="dxa"/>
          </w:tcPr>
          <w:p w14:paraId="3E01A91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Oracle</w:t>
            </w:r>
          </w:p>
        </w:tc>
      </w:tr>
      <w:tr w:rsidR="00D122B0" w:rsidRPr="005964F3" w14:paraId="5AEA7684" w14:textId="77777777">
        <w:tc>
          <w:tcPr>
            <w:tcW w:w="2160" w:type="dxa"/>
          </w:tcPr>
          <w:p w14:paraId="07DA3C5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[3]</w:t>
            </w:r>
          </w:p>
        </w:tc>
        <w:tc>
          <w:tcPr>
            <w:tcW w:w="2160" w:type="dxa"/>
          </w:tcPr>
          <w:p w14:paraId="5A48D3D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Flutter 官方文档</w:t>
            </w:r>
          </w:p>
        </w:tc>
        <w:tc>
          <w:tcPr>
            <w:tcW w:w="2160" w:type="dxa"/>
          </w:tcPr>
          <w:p w14:paraId="36F3552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3.x</w:t>
            </w:r>
          </w:p>
        </w:tc>
        <w:tc>
          <w:tcPr>
            <w:tcW w:w="2160" w:type="dxa"/>
          </w:tcPr>
          <w:p w14:paraId="301619D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Google</w:t>
            </w:r>
          </w:p>
        </w:tc>
      </w:tr>
      <w:tr w:rsidR="00D122B0" w:rsidRPr="005964F3" w14:paraId="2DB7B393" w14:textId="77777777">
        <w:tc>
          <w:tcPr>
            <w:tcW w:w="2160" w:type="dxa"/>
          </w:tcPr>
          <w:p w14:paraId="6FD19A3D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[4]</w:t>
            </w:r>
          </w:p>
        </w:tc>
        <w:tc>
          <w:tcPr>
            <w:tcW w:w="2160" w:type="dxa"/>
          </w:tcPr>
          <w:p w14:paraId="571712C4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PBKDF2 密码加密标准</w:t>
            </w:r>
          </w:p>
        </w:tc>
        <w:tc>
          <w:tcPr>
            <w:tcW w:w="2160" w:type="dxa"/>
          </w:tcPr>
          <w:p w14:paraId="2B37C5BE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RFC 8018</w:t>
            </w:r>
          </w:p>
        </w:tc>
        <w:tc>
          <w:tcPr>
            <w:tcW w:w="2160" w:type="dxa"/>
          </w:tcPr>
          <w:p w14:paraId="15A9CA0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IETF</w:t>
            </w:r>
          </w:p>
        </w:tc>
      </w:tr>
    </w:tbl>
    <w:p w14:paraId="7B70EA1C" w14:textId="77777777" w:rsidR="00D122B0" w:rsidRPr="005964F3" w:rsidRDefault="00000000">
      <w:pPr>
        <w:pStyle w:val="1"/>
        <w:rPr>
          <w:rFonts w:ascii="宋体" w:eastAsia="宋体" w:hAnsi="宋体"/>
          <w:color w:val="000000" w:themeColor="text1"/>
        </w:rPr>
      </w:pPr>
      <w:bookmarkStart w:id="7" w:name="_Toc230340139"/>
      <w:r w:rsidRPr="005964F3">
        <w:rPr>
          <w:rFonts w:ascii="宋体" w:eastAsia="宋体" w:hAnsi="宋体"/>
          <w:color w:val="000000" w:themeColor="text1"/>
        </w:rPr>
        <w:t>3 需求</w:t>
      </w:r>
      <w:bookmarkEnd w:id="7"/>
    </w:p>
    <w:p w14:paraId="35D240F7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</w:rPr>
      </w:pPr>
      <w:bookmarkStart w:id="8" w:name="_Toc230340140"/>
      <w:r w:rsidRPr="005964F3">
        <w:rPr>
          <w:rFonts w:ascii="宋体" w:eastAsia="宋体" w:hAnsi="宋体"/>
          <w:color w:val="000000" w:themeColor="text1"/>
        </w:rPr>
        <w:t>3.1 所需的状态和方式</w:t>
      </w:r>
      <w:bookmarkEnd w:id="8"/>
    </w:p>
    <w:p w14:paraId="5E1302E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proofErr w:type="spellStart"/>
      <w:r w:rsidRPr="005964F3">
        <w:rPr>
          <w:color w:val="000000" w:themeColor="text1"/>
          <w:lang w:eastAsia="zh-CN"/>
        </w:rPr>
        <w:t>SDUForum</w:t>
      </w:r>
      <w:proofErr w:type="spellEnd"/>
      <w:r w:rsidRPr="005964F3">
        <w:rPr>
          <w:color w:val="000000" w:themeColor="text1"/>
          <w:lang w:eastAsia="zh-CN"/>
        </w:rPr>
        <w:t>系统具有以下运行状态：</w:t>
      </w:r>
    </w:p>
    <w:p w14:paraId="1A62E9C1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正常运行状态：所有功能可用，用户可正常注册、登录、浏览、发帖、评论等。</w:t>
      </w:r>
    </w:p>
    <w:p w14:paraId="5FAE4D6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维护状态：系统因升级或修复暂停部分服务（仅管理员可访问后台）。</w:t>
      </w:r>
    </w:p>
    <w:p w14:paraId="3CDD574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降级状态：数据库连接异常时，系统仅提供静态页面提示，不执行写操作。</w:t>
      </w:r>
    </w:p>
    <w:p w14:paraId="1269B18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系统不区分运行方式（均为在线交互式运行）。</w:t>
      </w:r>
    </w:p>
    <w:p w14:paraId="7BCC8279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9" w:name="_Toc230340141"/>
      <w:r w:rsidRPr="005964F3">
        <w:rPr>
          <w:rFonts w:ascii="宋体" w:eastAsia="宋体" w:hAnsi="宋体"/>
          <w:color w:val="000000" w:themeColor="text1"/>
          <w:lang w:eastAsia="zh-CN"/>
        </w:rPr>
        <w:t>3.2 需求概述</w:t>
      </w:r>
      <w:bookmarkEnd w:id="9"/>
    </w:p>
    <w:p w14:paraId="6FB65484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10" w:name="_Toc230340142"/>
      <w:r w:rsidRPr="005964F3">
        <w:rPr>
          <w:rFonts w:ascii="宋体" w:eastAsia="宋体" w:hAnsi="宋体"/>
          <w:color w:val="000000" w:themeColor="text1"/>
          <w:lang w:eastAsia="zh-CN"/>
        </w:rPr>
        <w:t>3.2.1 目标</w:t>
      </w:r>
      <w:bookmarkEnd w:id="10"/>
    </w:p>
    <w:p w14:paraId="40D52FD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开发意图与作用范围</w:t>
      </w:r>
    </w:p>
    <w:p w14:paraId="4D98DD2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lastRenderedPageBreak/>
        <w:t>解决校园信息分散痛点，提供统一、便捷的专属交流平台，同时完成软件工程课程实验全流程任务。</w:t>
      </w:r>
    </w:p>
    <w:p w14:paraId="7C69657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主要功能与处理流程</w:t>
      </w:r>
    </w:p>
    <w:p w14:paraId="7266F5A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核心功能包括：用户注册/登录、帖子发布（含分类与图片）、评论与分级回复、点赞互动、全文/标签搜索、热门帖子、管理员封禁/解封用户、删除内容。处理流程：用户→客户端→后端服务→数据库→响应呈现。</w:t>
      </w:r>
    </w:p>
    <w:p w14:paraId="72E9E226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高层次图</w:t>
      </w:r>
    </w:p>
    <w:p w14:paraId="1195C2B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本系统为独立产品，外部无其他关联系统（后续版本可对接统一身份认证）。系统边界图如下：</w:t>
      </w:r>
    </w:p>
    <w:p w14:paraId="48715863" w14:textId="4F842749" w:rsidR="00D122B0" w:rsidRPr="005964F3" w:rsidRDefault="005F2FBC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11" w:name="_Toc230340143"/>
      <w:r w:rsidRPr="005F2FBC">
        <w:rPr>
          <w:rFonts w:ascii="宋体" w:eastAsia="宋体" w:hAnsi="宋体" w:cstheme="minorBidi"/>
          <w:b w:val="0"/>
          <w:bCs w:val="0"/>
          <w:color w:val="000000" w:themeColor="text1"/>
          <w:sz w:val="22"/>
          <w:lang w:eastAsia="zh-CN"/>
        </w:rPr>
        <w:drawing>
          <wp:inline distT="0" distB="0" distL="0" distR="0" wp14:anchorId="1BE3EE8B" wp14:editId="7BC3E2B0">
            <wp:extent cx="5486400" cy="1607185"/>
            <wp:effectExtent l="0" t="0" r="0" b="0"/>
            <wp:docPr id="1581015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15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964F3">
        <w:rPr>
          <w:rFonts w:ascii="宋体" w:eastAsia="宋体" w:hAnsi="宋体"/>
          <w:color w:val="000000" w:themeColor="text1"/>
          <w:lang w:eastAsia="zh-CN"/>
        </w:rPr>
        <w:t>3.2.2 运行环境</w:t>
      </w:r>
      <w:bookmarkEnd w:id="11"/>
    </w:p>
    <w:p w14:paraId="3F58A8C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硬件环境：服务器（2核CPU，4GB RAM，50GB存储），客户端（Android 8.0以上或主流浏览器）</w:t>
      </w:r>
    </w:p>
    <w:p w14:paraId="474FB9D4" w14:textId="77777777" w:rsidR="00D122B0" w:rsidRPr="005964F3" w:rsidRDefault="00000000">
      <w:pPr>
        <w:rPr>
          <w:rFonts w:hint="eastAsia"/>
          <w:color w:val="000000" w:themeColor="text1"/>
        </w:rPr>
      </w:pPr>
      <w:proofErr w:type="spellStart"/>
      <w:r w:rsidRPr="005964F3">
        <w:rPr>
          <w:color w:val="000000" w:themeColor="text1"/>
        </w:rPr>
        <w:t>支持环境：Linux操作系统（Ubuntu</w:t>
      </w:r>
      <w:proofErr w:type="spellEnd"/>
      <w:r w:rsidRPr="005964F3">
        <w:rPr>
          <w:color w:val="000000" w:themeColor="text1"/>
        </w:rPr>
        <w:t xml:space="preserve"> 20.04+），MySQL 8.0，C++</w:t>
      </w:r>
      <w:proofErr w:type="spellStart"/>
      <w:r w:rsidRPr="005964F3">
        <w:rPr>
          <w:color w:val="000000" w:themeColor="text1"/>
        </w:rPr>
        <w:t>运行环境，Flutter框架</w:t>
      </w:r>
      <w:proofErr w:type="spellEnd"/>
    </w:p>
    <w:p w14:paraId="5898C432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</w:rPr>
      </w:pPr>
      <w:bookmarkStart w:id="12" w:name="_Toc230340144"/>
      <w:r w:rsidRPr="005964F3">
        <w:rPr>
          <w:rFonts w:ascii="宋体" w:eastAsia="宋体" w:hAnsi="宋体"/>
          <w:color w:val="000000" w:themeColor="text1"/>
        </w:rPr>
        <w:t>3.2.3 用户的特点</w:t>
      </w:r>
      <w:bookmarkEnd w:id="1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2B0" w:rsidRPr="005964F3" w14:paraId="26DFFC80" w14:textId="77777777">
        <w:tc>
          <w:tcPr>
            <w:tcW w:w="4320" w:type="dxa"/>
          </w:tcPr>
          <w:p w14:paraId="77AB854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用户类型</w:t>
            </w:r>
          </w:p>
        </w:tc>
        <w:tc>
          <w:tcPr>
            <w:tcW w:w="4320" w:type="dxa"/>
          </w:tcPr>
          <w:p w14:paraId="0A241FAE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特征</w:t>
            </w:r>
          </w:p>
        </w:tc>
      </w:tr>
      <w:tr w:rsidR="00D122B0" w:rsidRPr="005964F3" w14:paraId="17B7C86E" w14:textId="77777777">
        <w:tc>
          <w:tcPr>
            <w:tcW w:w="4320" w:type="dxa"/>
          </w:tcPr>
          <w:p w14:paraId="79E68D5E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学生用户</w:t>
            </w:r>
          </w:p>
        </w:tc>
        <w:tc>
          <w:tcPr>
            <w:tcW w:w="4320" w:type="dxa"/>
          </w:tcPr>
          <w:p w14:paraId="1CCA4B4F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在校大学生，熟练使用移动App，非技术背景为主，无需培训即可使用</w:t>
            </w:r>
          </w:p>
        </w:tc>
      </w:tr>
      <w:tr w:rsidR="00D122B0" w:rsidRPr="005964F3" w14:paraId="2D0B2F74" w14:textId="77777777">
        <w:tc>
          <w:tcPr>
            <w:tcW w:w="4320" w:type="dxa"/>
          </w:tcPr>
          <w:p w14:paraId="0090D65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lastRenderedPageBreak/>
              <w:t>系统管理员</w:t>
            </w:r>
            <w:proofErr w:type="spellEnd"/>
          </w:p>
        </w:tc>
        <w:tc>
          <w:tcPr>
            <w:tcW w:w="4320" w:type="dxa"/>
          </w:tcPr>
          <w:p w14:paraId="4F7A974C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开发团队或校园信息化人员，具备基本后台操作能力</w:t>
            </w:r>
          </w:p>
        </w:tc>
      </w:tr>
    </w:tbl>
    <w:p w14:paraId="21284936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13" w:name="_Toc230340145"/>
      <w:r w:rsidRPr="005964F3">
        <w:rPr>
          <w:rFonts w:ascii="宋体" w:eastAsia="宋体" w:hAnsi="宋体"/>
          <w:color w:val="000000" w:themeColor="text1"/>
          <w:lang w:eastAsia="zh-CN"/>
        </w:rPr>
        <w:t>3.2.4 关键点</w:t>
      </w:r>
      <w:bookmarkEnd w:id="13"/>
    </w:p>
    <w:p w14:paraId="218D6ED1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关键功能：用户认证与权限控制、帖子发布与评论的分级回复、全文搜索。</w:t>
      </w:r>
    </w:p>
    <w:p w14:paraId="49E1055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关键算法：PBKDF2密码加密、全文检索匹配算法、热门帖子排序算法（基于浏览量和点赞量）。</w:t>
      </w:r>
    </w:p>
    <w:p w14:paraId="5897BEE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关键技术：Token身份认证（JWT）、树形评论存储与递归查询、SQL注入/XSS防护。</w:t>
      </w:r>
    </w:p>
    <w:p w14:paraId="5082FF34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14" w:name="_Toc230340146"/>
      <w:r w:rsidRPr="005964F3">
        <w:rPr>
          <w:rFonts w:ascii="宋体" w:eastAsia="宋体" w:hAnsi="宋体"/>
          <w:color w:val="000000" w:themeColor="text1"/>
          <w:lang w:eastAsia="zh-CN"/>
        </w:rPr>
        <w:t>3.2.5 约束条件</w:t>
      </w:r>
      <w:bookmarkEnd w:id="14"/>
    </w:p>
    <w:p w14:paraId="4C85479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技术约束：后端使用C++，数据库MySQL，前端Flutter，协作使用GitHub。</w:t>
      </w:r>
    </w:p>
    <w:p w14:paraId="3017E2D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时间约束：课程实验学期内完成交付（强制截止日期）。</w:t>
      </w:r>
    </w:p>
    <w:p w14:paraId="1F6719EB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经济约束：零资金预算，仅使用开源免费软件和学生免费云资源。</w:t>
      </w:r>
    </w:p>
    <w:p w14:paraId="515A19D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法律与政策约束：论坛内容须符合校园规范，禁止敏感话题。</w:t>
      </w:r>
    </w:p>
    <w:p w14:paraId="089E6CA2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15" w:name="_Toc230340147"/>
      <w:r w:rsidRPr="005964F3">
        <w:rPr>
          <w:rFonts w:ascii="宋体" w:eastAsia="宋体" w:hAnsi="宋体"/>
          <w:color w:val="000000" w:themeColor="text1"/>
          <w:lang w:eastAsia="zh-CN"/>
        </w:rPr>
        <w:t>3.3 需求规格</w:t>
      </w:r>
      <w:bookmarkEnd w:id="15"/>
    </w:p>
    <w:p w14:paraId="40BA2B50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16" w:name="_Toc230340148"/>
      <w:r w:rsidRPr="005964F3">
        <w:rPr>
          <w:rFonts w:ascii="宋体" w:eastAsia="宋体" w:hAnsi="宋体"/>
          <w:color w:val="000000" w:themeColor="text1"/>
          <w:lang w:eastAsia="zh-CN"/>
        </w:rPr>
        <w:t>3.3.1 软件系统总体功能/对象结构</w:t>
      </w:r>
      <w:bookmarkEnd w:id="16"/>
    </w:p>
    <w:p w14:paraId="411C793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系统总体结构分为三层：表示层（Flutter客户端）、业务逻辑层（C++服务）、数据层（MySQL）。主要对象包括：用户、帖子、评论、分类、标签。</w:t>
      </w:r>
    </w:p>
    <w:p w14:paraId="7C626AE5" w14:textId="77777777" w:rsidR="00D122B0" w:rsidRPr="005964F3" w:rsidRDefault="00000000">
      <w:pPr>
        <w:pStyle w:val="CodeBlock"/>
        <w:rPr>
          <w:rFonts w:ascii="宋体" w:hAnsi="宋体"/>
          <w:color w:val="000000" w:themeColor="text1"/>
          <w:lang w:eastAsia="zh-CN"/>
        </w:rPr>
      </w:pPr>
      <w:r w:rsidRPr="005964F3">
        <w:rPr>
          <w:rFonts w:ascii="宋体" w:hAnsi="宋体"/>
          <w:color w:val="000000" w:themeColor="text1"/>
          <w:lang w:eastAsia="zh-CN"/>
        </w:rPr>
        <w:t>[用户界面] &lt;&gt; [控制器(注册/登录/帖子/评论/管理)] &lt;&gt; [数据访问对象] &lt;&gt; [数据库]</w:t>
      </w:r>
    </w:p>
    <w:p w14:paraId="66ABDD6F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17" w:name="_Toc230340149"/>
      <w:r w:rsidRPr="005964F3">
        <w:rPr>
          <w:rFonts w:ascii="宋体" w:eastAsia="宋体" w:hAnsi="宋体"/>
          <w:color w:val="000000" w:themeColor="text1"/>
          <w:lang w:eastAsia="zh-CN"/>
        </w:rPr>
        <w:t>3.3.2 软件子系统功能/对象结构</w:t>
      </w:r>
      <w:bookmarkEnd w:id="17"/>
    </w:p>
    <w:p w14:paraId="6A5ACA1B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主要子系统：</w:t>
      </w:r>
    </w:p>
    <w:p w14:paraId="3808656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lastRenderedPageBreak/>
        <w:t>用户子系统：注册、登录、Token管理、个人信息管理。</w:t>
      </w:r>
    </w:p>
    <w:p w14:paraId="3526A9A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内容子系统：帖子发布、编辑、删除，评论与回复，点赞。</w:t>
      </w:r>
    </w:p>
    <w:p w14:paraId="274692C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搜索子系统：全文搜索、标签筛选、热门帖子排序。</w:t>
      </w:r>
    </w:p>
    <w:p w14:paraId="597AB25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管理子系统：用户封禁/解封，内容删除。</w:t>
      </w:r>
    </w:p>
    <w:p w14:paraId="531894B6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各子系统的功能模块详见3.4节。</w:t>
      </w:r>
    </w:p>
    <w:p w14:paraId="710DF38A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18" w:name="_Toc230340150"/>
      <w:r w:rsidRPr="005964F3">
        <w:rPr>
          <w:rFonts w:ascii="宋体" w:eastAsia="宋体" w:hAnsi="宋体"/>
          <w:color w:val="000000" w:themeColor="text1"/>
          <w:lang w:eastAsia="zh-CN"/>
        </w:rPr>
        <w:t>3.3.3 描述约定</w:t>
      </w:r>
      <w:bookmarkEnd w:id="18"/>
    </w:p>
    <w:p w14:paraId="3F44E4C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数学符号：常规算术运算符。</w:t>
      </w:r>
    </w:p>
    <w:p w14:paraId="510972A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度量单位：时间（毫秒、秒），数据大小（字节、KB），数量（整数）。</w:t>
      </w:r>
    </w:p>
    <w:p w14:paraId="7280014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数据格式：遵循ISO日期时间格式（YYYYMMDD HH:MM:SS）。</w:t>
      </w:r>
    </w:p>
    <w:p w14:paraId="33BECD40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19" w:name="_Toc230340151"/>
      <w:r w:rsidRPr="005964F3">
        <w:rPr>
          <w:rFonts w:ascii="宋体" w:eastAsia="宋体" w:hAnsi="宋体"/>
          <w:color w:val="000000" w:themeColor="text1"/>
          <w:lang w:eastAsia="zh-CN"/>
        </w:rPr>
        <w:t>3.4 CSCI能力需求</w:t>
      </w:r>
      <w:bookmarkEnd w:id="19"/>
    </w:p>
    <w:p w14:paraId="39D4E7D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系统能力（功能）分条描述如下。每个需求分配唯一标识符（</w:t>
      </w:r>
      <w:proofErr w:type="spellStart"/>
      <w:r w:rsidRPr="005964F3">
        <w:rPr>
          <w:color w:val="000000" w:themeColor="text1"/>
          <w:lang w:eastAsia="zh-CN"/>
        </w:rPr>
        <w:t>FRxxx</w:t>
      </w:r>
      <w:proofErr w:type="spellEnd"/>
      <w:r w:rsidRPr="005964F3">
        <w:rPr>
          <w:color w:val="000000" w:themeColor="text1"/>
          <w:lang w:eastAsia="zh-CN"/>
        </w:rPr>
        <w:t>）。</w:t>
      </w:r>
    </w:p>
    <w:p w14:paraId="37CF09E8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0" w:name="_Toc230340152"/>
      <w:r w:rsidRPr="005964F3">
        <w:rPr>
          <w:rFonts w:ascii="宋体" w:eastAsia="宋体" w:hAnsi="宋体"/>
          <w:color w:val="000000" w:themeColor="text1"/>
          <w:lang w:eastAsia="zh-CN"/>
        </w:rPr>
        <w:t>3.4.1 用户注册 (FR01)</w:t>
      </w:r>
      <w:bookmarkEnd w:id="20"/>
    </w:p>
    <w:p w14:paraId="1CBBEB3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说明：学生使用学号和密码创建账户。学号为唯一标识。</w:t>
      </w:r>
    </w:p>
    <w:p w14:paraId="703B5FF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输入：学号（VARCHAR(20)，唯一非空），密码（长度8~20，包含字母和数字）。</w:t>
      </w:r>
    </w:p>
    <w:p w14:paraId="30DD6F6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处理：校验学号格式及唯一性；密码经PBKDF2加密后存储；生成默认昵称（“用户_学号后4位”）。</w:t>
      </w:r>
    </w:p>
    <w:p w14:paraId="3A07B92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d. 输出：注册成功/失败提示。</w:t>
      </w:r>
    </w:p>
    <w:p w14:paraId="5557EFBA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1" w:name="_Toc230340153"/>
      <w:r w:rsidRPr="005964F3">
        <w:rPr>
          <w:rFonts w:ascii="宋体" w:eastAsia="宋体" w:hAnsi="宋体"/>
          <w:color w:val="000000" w:themeColor="text1"/>
          <w:lang w:eastAsia="zh-CN"/>
        </w:rPr>
        <w:t>3.4.2 用户登录 (FR03)</w:t>
      </w:r>
      <w:bookmarkEnd w:id="21"/>
    </w:p>
    <w:p w14:paraId="2994A07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说明：学号密码登录，成功后返回访问Token和刷新Token。</w:t>
      </w:r>
    </w:p>
    <w:p w14:paraId="45DDC72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lastRenderedPageBreak/>
        <w:t>b. 输入：学号，密码。</w:t>
      </w:r>
    </w:p>
    <w:p w14:paraId="682E2B0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处理：查询数据库，比对密码哈希；生成JWT Token（有效期2小时）和刷新Token（有效期7天）。</w:t>
      </w:r>
    </w:p>
    <w:p w14:paraId="4E34F7F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d. 输出：Token信息或错误提示。</w:t>
      </w:r>
    </w:p>
    <w:p w14:paraId="611AA64F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2" w:name="_Toc230340154"/>
      <w:r w:rsidRPr="005964F3">
        <w:rPr>
          <w:rFonts w:ascii="宋体" w:eastAsia="宋体" w:hAnsi="宋体"/>
          <w:color w:val="000000" w:themeColor="text1"/>
          <w:lang w:eastAsia="zh-CN"/>
        </w:rPr>
        <w:t>3.4.3 发布帖子 (FR04)</w:t>
      </w:r>
      <w:bookmarkEnd w:id="22"/>
    </w:p>
    <w:p w14:paraId="566B192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说明：已登录用户选择分类、填写标题和正文、可选上传图片。</w:t>
      </w:r>
    </w:p>
    <w:p w14:paraId="65B037E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输入：分类ID（外键），标题（≤200字符），正文（不限），图片（最多9张，每张≤5MB）。</w:t>
      </w:r>
    </w:p>
    <w:p w14:paraId="345D206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处理：校验登录态；存储帖子记录；将图片保存至本地/OSS并记录URL。</w:t>
      </w:r>
    </w:p>
    <w:p w14:paraId="73B13C46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d. 输出：帖子发布成功，返回帖子ID。</w:t>
      </w:r>
    </w:p>
    <w:p w14:paraId="71624B5A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3" w:name="_Toc230340155"/>
      <w:r w:rsidRPr="005964F3">
        <w:rPr>
          <w:rFonts w:ascii="宋体" w:eastAsia="宋体" w:hAnsi="宋体"/>
          <w:color w:val="000000" w:themeColor="text1"/>
          <w:lang w:eastAsia="zh-CN"/>
        </w:rPr>
        <w:t>3.4.4 帖子分类展示 (FR05)</w:t>
      </w:r>
      <w:bookmarkEnd w:id="23"/>
    </w:p>
    <w:p w14:paraId="62F1BAB2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说明：按预设板块（二手闲置、打听求助、社团活动等）展示帖子列表。</w:t>
      </w:r>
    </w:p>
    <w:p w14:paraId="6E943A5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输入：分类ID，分页参数（页码，每页20条）。</w:t>
      </w:r>
    </w:p>
    <w:p w14:paraId="4790241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处理：查询数据库，按创建时间降序排列。</w:t>
      </w:r>
    </w:p>
    <w:p w14:paraId="7FC4FDE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d. 输出：帖子列表（标题、作者、发布时间、点赞数、评论数）。</w:t>
      </w:r>
    </w:p>
    <w:p w14:paraId="434CD983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4" w:name="_Toc230340156"/>
      <w:r w:rsidRPr="005964F3">
        <w:rPr>
          <w:rFonts w:ascii="宋体" w:eastAsia="宋体" w:hAnsi="宋体"/>
          <w:color w:val="000000" w:themeColor="text1"/>
          <w:lang w:eastAsia="zh-CN"/>
        </w:rPr>
        <w:t>3.4.5 评论帖子 (FR06) 与分级回复 (FR07)</w:t>
      </w:r>
      <w:bookmarkEnd w:id="24"/>
    </w:p>
    <w:p w14:paraId="76414DB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说明：用户对帖子发表评论，支持回复其他评论（树形结构）。</w:t>
      </w:r>
    </w:p>
    <w:p w14:paraId="424FE24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输入：帖子ID，父评论ID（可为空），评论内容（≤500字符）。</w:t>
      </w:r>
    </w:p>
    <w:p w14:paraId="0DA9055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处理：校验登录态；插入评论记录，维护层级关系（路径枚举或邻接表）。</w:t>
      </w:r>
    </w:p>
    <w:p w14:paraId="283E3631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d. 输出：评论显示在帖子详情页，回复评论显示缩进。</w:t>
      </w:r>
    </w:p>
    <w:p w14:paraId="75B1C4FF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5" w:name="_Toc230340157"/>
      <w:r w:rsidRPr="005964F3">
        <w:rPr>
          <w:rFonts w:ascii="宋体" w:eastAsia="宋体" w:hAnsi="宋体"/>
          <w:color w:val="000000" w:themeColor="text1"/>
          <w:lang w:eastAsia="zh-CN"/>
        </w:rPr>
        <w:lastRenderedPageBreak/>
        <w:t>3.4.6 点赞互动 (FR08)</w:t>
      </w:r>
      <w:bookmarkEnd w:id="25"/>
    </w:p>
    <w:p w14:paraId="3FDF6A9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说明：用户对帖子或评论点赞，再次点击取消。</w:t>
      </w:r>
    </w:p>
    <w:p w14:paraId="7909EC2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输入：目标ID（帖子ID或评论ID），目标类型。</w:t>
      </w:r>
    </w:p>
    <w:p w14:paraId="0CB5ED0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处理：记录用户点赞关系（防止重复点赞），更新目标点赞计数。</w:t>
      </w:r>
    </w:p>
    <w:p w14:paraId="3A52595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d. 输出：新点赞数。</w:t>
      </w:r>
    </w:p>
    <w:p w14:paraId="043A42DD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6" w:name="_Toc230340158"/>
      <w:r w:rsidRPr="005964F3">
        <w:rPr>
          <w:rFonts w:ascii="宋体" w:eastAsia="宋体" w:hAnsi="宋体"/>
          <w:color w:val="000000" w:themeColor="text1"/>
          <w:lang w:eastAsia="zh-CN"/>
        </w:rPr>
        <w:t>3.4.7 全文搜索 (FR09) 与标签搜索 (FR10)</w:t>
      </w:r>
      <w:bookmarkEnd w:id="26"/>
    </w:p>
    <w:p w14:paraId="4A23CD1C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说明：支持关键词搜索帖子标题和正文；支持按标签筛选。</w:t>
      </w:r>
    </w:p>
    <w:p w14:paraId="5A80872F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输入：关键词（LIKE匹配），标签ID。</w:t>
      </w:r>
    </w:p>
    <w:p w14:paraId="0FCEF20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处理：执行SQL全文检索（或LIKE模糊匹配）；标签搜索使用关联表。</w:t>
      </w:r>
    </w:p>
    <w:p w14:paraId="1127321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d. 输出：匹配的帖子列表，按相关度排序。</w:t>
      </w:r>
    </w:p>
    <w:p w14:paraId="27B8428A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7" w:name="_Toc230340159"/>
      <w:r w:rsidRPr="005964F3">
        <w:rPr>
          <w:rFonts w:ascii="宋体" w:eastAsia="宋体" w:hAnsi="宋体"/>
          <w:color w:val="000000" w:themeColor="text1"/>
          <w:lang w:eastAsia="zh-CN"/>
        </w:rPr>
        <w:t>3.4.8 热门帖子 (FR11)</w:t>
      </w:r>
      <w:bookmarkEnd w:id="27"/>
    </w:p>
    <w:p w14:paraId="62DD80D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说明：基于浏览量和点赞量动态展示热门帖子。</w:t>
      </w:r>
    </w:p>
    <w:p w14:paraId="66A4E111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输入：无。</w:t>
      </w:r>
    </w:p>
    <w:p w14:paraId="5E5B3A0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处理：每日凌晨计算热度值 = 浏览量×0.3 + 点赞量×0.7，取前10条。</w:t>
      </w:r>
    </w:p>
    <w:p w14:paraId="6CCD9A6B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d. 输出：热门帖子榜单。</w:t>
      </w:r>
    </w:p>
    <w:p w14:paraId="26A9FB73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28" w:name="_Toc230340160"/>
      <w:r w:rsidRPr="005964F3">
        <w:rPr>
          <w:rFonts w:ascii="宋体" w:eastAsia="宋体" w:hAnsi="宋体"/>
          <w:color w:val="000000" w:themeColor="text1"/>
          <w:lang w:eastAsia="zh-CN"/>
        </w:rPr>
        <w:t>3.4.9 账号封禁/解封 (FR12) 与内容删除 (FR13)</w:t>
      </w:r>
      <w:bookmarkEnd w:id="28"/>
    </w:p>
    <w:p w14:paraId="622038E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说明：管理员封禁违规用户（禁止登录/发布），或删除违规帖子/评论。</w:t>
      </w:r>
    </w:p>
    <w:p w14:paraId="0934C74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输入：用户ID或内容ID，操作类型。</w:t>
      </w:r>
    </w:p>
    <w:p w14:paraId="48CC8BFC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c. 处理：校验管理员权限；更新用户状态字段（0正常/1封禁）；软删除内容（标记</w:t>
      </w:r>
      <w:proofErr w:type="spellStart"/>
      <w:r w:rsidRPr="005964F3">
        <w:rPr>
          <w:color w:val="000000" w:themeColor="text1"/>
          <w:lang w:eastAsia="zh-CN"/>
        </w:rPr>
        <w:t>is_deleted</w:t>
      </w:r>
      <w:proofErr w:type="spellEnd"/>
      <w:r w:rsidRPr="005964F3">
        <w:rPr>
          <w:color w:val="000000" w:themeColor="text1"/>
          <w:lang w:eastAsia="zh-CN"/>
        </w:rPr>
        <w:t>=1）。</w:t>
      </w:r>
    </w:p>
    <w:p w14:paraId="6A23230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lastRenderedPageBreak/>
        <w:t>d. 输出：操作成功提示。</w:t>
      </w:r>
    </w:p>
    <w:p w14:paraId="6104A820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29" w:name="_Toc230340161"/>
      <w:r w:rsidRPr="005964F3">
        <w:rPr>
          <w:rFonts w:ascii="宋体" w:eastAsia="宋体" w:hAnsi="宋体"/>
          <w:color w:val="000000" w:themeColor="text1"/>
          <w:lang w:eastAsia="zh-CN"/>
        </w:rPr>
        <w:t>3.5 CSCI外部接口需求</w:t>
      </w:r>
      <w:bookmarkEnd w:id="29"/>
    </w:p>
    <w:p w14:paraId="0AB2BDE0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30" w:name="_Toc230340162"/>
      <w:r w:rsidRPr="005964F3">
        <w:rPr>
          <w:rFonts w:ascii="宋体" w:eastAsia="宋体" w:hAnsi="宋体"/>
          <w:color w:val="000000" w:themeColor="text1"/>
          <w:lang w:eastAsia="zh-CN"/>
        </w:rPr>
        <w:t>3.5.1 接口标识和接口图</w:t>
      </w:r>
      <w:bookmarkEnd w:id="30"/>
    </w:p>
    <w:p w14:paraId="062B039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系统外部接口包括：</w:t>
      </w:r>
    </w:p>
    <w:p w14:paraId="3B35305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用户接口：Flutter客户端（移动App）和Web浏览器。</w:t>
      </w:r>
    </w:p>
    <w:p w14:paraId="028D3356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硬件接口：无直接硬件接口。</w:t>
      </w:r>
    </w:p>
    <w:p w14:paraId="7DF70BA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软件接口：无第三方软件接口（除数据库驱动）。</w:t>
      </w:r>
    </w:p>
    <w:p w14:paraId="09872CB0" w14:textId="77777777" w:rsidR="00D122B0" w:rsidRPr="005964F3" w:rsidRDefault="00000000">
      <w:pPr>
        <w:rPr>
          <w:rFonts w:hint="eastAsia"/>
          <w:color w:val="000000" w:themeColor="text1"/>
        </w:rPr>
      </w:pPr>
      <w:proofErr w:type="spellStart"/>
      <w:r w:rsidRPr="005964F3">
        <w:rPr>
          <w:color w:val="000000" w:themeColor="text1"/>
        </w:rPr>
        <w:t>通信接口：HTTP</w:t>
      </w:r>
      <w:proofErr w:type="spellEnd"/>
      <w:r w:rsidRPr="005964F3">
        <w:rPr>
          <w:color w:val="000000" w:themeColor="text1"/>
        </w:rPr>
        <w:t>/</w:t>
      </w:r>
      <w:proofErr w:type="spellStart"/>
      <w:r w:rsidRPr="005964F3">
        <w:rPr>
          <w:color w:val="000000" w:themeColor="text1"/>
        </w:rPr>
        <w:t>HTTPS协议，RESTful</w:t>
      </w:r>
      <w:proofErr w:type="spellEnd"/>
      <w:r w:rsidRPr="005964F3">
        <w:rPr>
          <w:color w:val="000000" w:themeColor="text1"/>
        </w:rPr>
        <w:t xml:space="preserve"> API。</w:t>
      </w:r>
    </w:p>
    <w:p w14:paraId="21CA21B3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接口图：</w:t>
      </w:r>
    </w:p>
    <w:p w14:paraId="627B879F" w14:textId="77777777" w:rsidR="00D122B0" w:rsidRPr="005964F3" w:rsidRDefault="00000000">
      <w:pPr>
        <w:pStyle w:val="CodeBlock"/>
        <w:rPr>
          <w:rFonts w:ascii="宋体" w:hAnsi="宋体"/>
          <w:color w:val="000000" w:themeColor="text1"/>
        </w:rPr>
      </w:pPr>
      <w:r w:rsidRPr="005964F3">
        <w:rPr>
          <w:rFonts w:ascii="宋体" w:hAnsi="宋体"/>
          <w:color w:val="000000" w:themeColor="text1"/>
        </w:rPr>
        <w:t>[客户端] HTTP&gt; [后端API (80/443)] TCP&gt; [MySQL (3306)]</w:t>
      </w:r>
    </w:p>
    <w:p w14:paraId="380ED66C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</w:rPr>
      </w:pPr>
      <w:bookmarkStart w:id="31" w:name="_Toc230340163"/>
      <w:r w:rsidRPr="005964F3">
        <w:rPr>
          <w:rFonts w:ascii="宋体" w:eastAsia="宋体" w:hAnsi="宋体"/>
          <w:color w:val="000000" w:themeColor="text1"/>
        </w:rPr>
        <w:t>3.5.2 用户接口需求</w:t>
      </w:r>
      <w:bookmarkEnd w:id="31"/>
    </w:p>
    <w:p w14:paraId="2C44CA26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界面应遵循Material Design规范，提供直观的导航栏（首页、发布、个人中心）。</w:t>
      </w:r>
    </w:p>
    <w:p w14:paraId="660BD04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错误提示使用Toast或对话框，信息清晰。</w:t>
      </w:r>
    </w:p>
    <w:p w14:paraId="6E41D74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输入框应提供实时校验（如学号格式）。</w:t>
      </w:r>
    </w:p>
    <w:p w14:paraId="6EEDCF48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32" w:name="_Toc230340164"/>
      <w:r w:rsidRPr="005964F3">
        <w:rPr>
          <w:rFonts w:ascii="宋体" w:eastAsia="宋体" w:hAnsi="宋体"/>
          <w:color w:val="000000" w:themeColor="text1"/>
          <w:lang w:eastAsia="zh-CN"/>
        </w:rPr>
        <w:t>3.5.3 硬件接口需求</w:t>
      </w:r>
      <w:bookmarkEnd w:id="32"/>
    </w:p>
    <w:p w14:paraId="3435F86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无。</w:t>
      </w:r>
    </w:p>
    <w:p w14:paraId="1587CCB5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33" w:name="_Toc230340165"/>
      <w:r w:rsidRPr="005964F3">
        <w:rPr>
          <w:rFonts w:ascii="宋体" w:eastAsia="宋体" w:hAnsi="宋体"/>
          <w:color w:val="000000" w:themeColor="text1"/>
          <w:lang w:eastAsia="zh-CN"/>
        </w:rPr>
        <w:t>3.5.4 软件接口需求</w:t>
      </w:r>
      <w:bookmarkEnd w:id="33"/>
    </w:p>
    <w:p w14:paraId="15C4F933" w14:textId="77777777" w:rsidR="00D122B0" w:rsidRPr="005964F3" w:rsidRDefault="00000000">
      <w:pPr>
        <w:rPr>
          <w:rFonts w:hint="eastAsia"/>
          <w:color w:val="000000" w:themeColor="text1"/>
        </w:rPr>
      </w:pPr>
      <w:proofErr w:type="spellStart"/>
      <w:r w:rsidRPr="005964F3">
        <w:rPr>
          <w:color w:val="000000" w:themeColor="text1"/>
        </w:rPr>
        <w:t>数据库接口：使用MySQL</w:t>
      </w:r>
      <w:proofErr w:type="spellEnd"/>
      <w:r w:rsidRPr="005964F3">
        <w:rPr>
          <w:color w:val="000000" w:themeColor="text1"/>
        </w:rPr>
        <w:t xml:space="preserve"> Connector/C++，</w:t>
      </w:r>
      <w:proofErr w:type="spellStart"/>
      <w:r w:rsidRPr="005964F3">
        <w:rPr>
          <w:color w:val="000000" w:themeColor="text1"/>
        </w:rPr>
        <w:t>支持连接池</w:t>
      </w:r>
      <w:proofErr w:type="spellEnd"/>
      <w:r w:rsidRPr="005964F3">
        <w:rPr>
          <w:color w:val="000000" w:themeColor="text1"/>
        </w:rPr>
        <w:t>。</w:t>
      </w:r>
    </w:p>
    <w:p w14:paraId="4098CAE8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图片存储接口：本地文件系统（或可选云OSS），提供上传/下载URL。</w:t>
      </w:r>
    </w:p>
    <w:p w14:paraId="40ACF4A8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</w:rPr>
      </w:pPr>
      <w:bookmarkStart w:id="34" w:name="_Toc230340166"/>
      <w:r w:rsidRPr="005964F3">
        <w:rPr>
          <w:rFonts w:ascii="宋体" w:eastAsia="宋体" w:hAnsi="宋体"/>
          <w:color w:val="000000" w:themeColor="text1"/>
        </w:rPr>
        <w:lastRenderedPageBreak/>
        <w:t>3.5.5 通信接口需求</w:t>
      </w:r>
      <w:bookmarkEnd w:id="34"/>
    </w:p>
    <w:p w14:paraId="4632AAB8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协议：HTTP/1.1，所有API请求需在Header中携带Token（Authorization: Bearer &lt;token&gt;）。</w:t>
      </w:r>
    </w:p>
    <w:p w14:paraId="20CC3EF2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数据格式：JSON（请求/响应）。</w:t>
      </w:r>
    </w:p>
    <w:p w14:paraId="5697852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加密：HTTPS传输（生产环境）。</w:t>
      </w:r>
    </w:p>
    <w:p w14:paraId="0DDD298E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35" w:name="_Toc230340167"/>
      <w:r w:rsidRPr="005964F3">
        <w:rPr>
          <w:rFonts w:ascii="宋体" w:eastAsia="宋体" w:hAnsi="宋体"/>
          <w:color w:val="000000" w:themeColor="text1"/>
          <w:lang w:eastAsia="zh-CN"/>
        </w:rPr>
        <w:t>3.6 CSCI内部接口需求</w:t>
      </w:r>
      <w:bookmarkEnd w:id="35"/>
    </w:p>
    <w:p w14:paraId="788FD90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内部接口留待设计阶段决定。系统分层中控制器与数据访问对象之间的接口由开发团队自行定义。</w:t>
      </w:r>
    </w:p>
    <w:p w14:paraId="418563A4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36" w:name="_Toc230340168"/>
      <w:r w:rsidRPr="005964F3">
        <w:rPr>
          <w:rFonts w:ascii="宋体" w:eastAsia="宋体" w:hAnsi="宋体"/>
          <w:color w:val="000000" w:themeColor="text1"/>
          <w:lang w:eastAsia="zh-CN"/>
        </w:rPr>
        <w:t>3.7 CSCI内部数据需求</w:t>
      </w:r>
      <w:bookmarkEnd w:id="36"/>
    </w:p>
    <w:p w14:paraId="354C67B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数据库内部数据设计如下（主要表结构）：</w:t>
      </w:r>
    </w:p>
    <w:p w14:paraId="4F33A8DA" w14:textId="77777777" w:rsidR="00D122B0" w:rsidRPr="005964F3" w:rsidRDefault="00000000">
      <w:pPr>
        <w:rPr>
          <w:rFonts w:hint="eastAsia"/>
          <w:color w:val="000000" w:themeColor="text1"/>
        </w:rPr>
      </w:pPr>
      <w:proofErr w:type="spellStart"/>
      <w:r w:rsidRPr="005964F3">
        <w:rPr>
          <w:color w:val="000000" w:themeColor="text1"/>
        </w:rPr>
        <w:t>用户表</w:t>
      </w:r>
      <w:proofErr w:type="spellEnd"/>
      <w:r w:rsidRPr="005964F3">
        <w:rPr>
          <w:color w:val="000000" w:themeColor="text1"/>
        </w:rPr>
        <w:t xml:space="preserve"> (users)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256"/>
        <w:gridCol w:w="2160"/>
      </w:tblGrid>
      <w:tr w:rsidR="00D122B0" w:rsidRPr="005964F3" w14:paraId="0907CD7F" w14:textId="77777777">
        <w:tc>
          <w:tcPr>
            <w:tcW w:w="2160" w:type="dxa"/>
          </w:tcPr>
          <w:p w14:paraId="0BE1971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字段</w:t>
            </w:r>
          </w:p>
        </w:tc>
        <w:tc>
          <w:tcPr>
            <w:tcW w:w="2160" w:type="dxa"/>
          </w:tcPr>
          <w:p w14:paraId="686D929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类型</w:t>
            </w:r>
          </w:p>
        </w:tc>
        <w:tc>
          <w:tcPr>
            <w:tcW w:w="2160" w:type="dxa"/>
          </w:tcPr>
          <w:p w14:paraId="4E9E5B4A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约束</w:t>
            </w:r>
          </w:p>
        </w:tc>
        <w:tc>
          <w:tcPr>
            <w:tcW w:w="2160" w:type="dxa"/>
          </w:tcPr>
          <w:p w14:paraId="2C20FFF3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说明</w:t>
            </w:r>
          </w:p>
        </w:tc>
      </w:tr>
      <w:tr w:rsidR="00D122B0" w:rsidRPr="005964F3" w14:paraId="03335185" w14:textId="77777777">
        <w:tc>
          <w:tcPr>
            <w:tcW w:w="2160" w:type="dxa"/>
          </w:tcPr>
          <w:p w14:paraId="0B6327CE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user_id</w:t>
            </w:r>
          </w:p>
        </w:tc>
        <w:tc>
          <w:tcPr>
            <w:tcW w:w="2160" w:type="dxa"/>
          </w:tcPr>
          <w:p w14:paraId="75FAB2D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160" w:type="dxa"/>
          </w:tcPr>
          <w:p w14:paraId="2DAB09D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PK, AUTO_INCREMENT</w:t>
            </w:r>
          </w:p>
        </w:tc>
        <w:tc>
          <w:tcPr>
            <w:tcW w:w="2160" w:type="dxa"/>
          </w:tcPr>
          <w:p w14:paraId="15A55825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用户唯一标识</w:t>
            </w:r>
          </w:p>
        </w:tc>
      </w:tr>
      <w:tr w:rsidR="00D122B0" w:rsidRPr="005964F3" w14:paraId="131424C9" w14:textId="77777777">
        <w:tc>
          <w:tcPr>
            <w:tcW w:w="2160" w:type="dxa"/>
          </w:tcPr>
          <w:p w14:paraId="62CB192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student_id</w:t>
            </w:r>
          </w:p>
        </w:tc>
        <w:tc>
          <w:tcPr>
            <w:tcW w:w="2160" w:type="dxa"/>
          </w:tcPr>
          <w:p w14:paraId="24900193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VARCHAR(20)</w:t>
            </w:r>
          </w:p>
        </w:tc>
        <w:tc>
          <w:tcPr>
            <w:tcW w:w="2160" w:type="dxa"/>
          </w:tcPr>
          <w:p w14:paraId="4399352D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UNIQUE, NOT NULL</w:t>
            </w:r>
          </w:p>
        </w:tc>
        <w:tc>
          <w:tcPr>
            <w:tcW w:w="2160" w:type="dxa"/>
          </w:tcPr>
          <w:p w14:paraId="6799D1D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学号</w:t>
            </w:r>
          </w:p>
        </w:tc>
      </w:tr>
      <w:tr w:rsidR="00D122B0" w:rsidRPr="005964F3" w14:paraId="424EAECC" w14:textId="77777777">
        <w:tc>
          <w:tcPr>
            <w:tcW w:w="2160" w:type="dxa"/>
          </w:tcPr>
          <w:p w14:paraId="06D3FA4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password_hash</w:t>
            </w:r>
          </w:p>
        </w:tc>
        <w:tc>
          <w:tcPr>
            <w:tcW w:w="2160" w:type="dxa"/>
          </w:tcPr>
          <w:p w14:paraId="0D3545A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VARCHAR(255)</w:t>
            </w:r>
          </w:p>
        </w:tc>
        <w:tc>
          <w:tcPr>
            <w:tcW w:w="2160" w:type="dxa"/>
          </w:tcPr>
          <w:p w14:paraId="4FBE7CB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NOT NULL</w:t>
            </w:r>
          </w:p>
        </w:tc>
        <w:tc>
          <w:tcPr>
            <w:tcW w:w="2160" w:type="dxa"/>
          </w:tcPr>
          <w:p w14:paraId="59C3A99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PBKDF2哈希</w:t>
            </w:r>
          </w:p>
        </w:tc>
      </w:tr>
      <w:tr w:rsidR="00D122B0" w:rsidRPr="005964F3" w14:paraId="5CD12632" w14:textId="77777777">
        <w:tc>
          <w:tcPr>
            <w:tcW w:w="2160" w:type="dxa"/>
          </w:tcPr>
          <w:p w14:paraId="5F949BE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nickname</w:t>
            </w:r>
          </w:p>
        </w:tc>
        <w:tc>
          <w:tcPr>
            <w:tcW w:w="2160" w:type="dxa"/>
          </w:tcPr>
          <w:p w14:paraId="632CE36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VARCHAR(50)</w:t>
            </w:r>
          </w:p>
        </w:tc>
        <w:tc>
          <w:tcPr>
            <w:tcW w:w="2160" w:type="dxa"/>
          </w:tcPr>
          <w:p w14:paraId="4C1D9A86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2160" w:type="dxa"/>
          </w:tcPr>
          <w:p w14:paraId="26BDDCED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昵称</w:t>
            </w:r>
          </w:p>
        </w:tc>
      </w:tr>
      <w:tr w:rsidR="00D122B0" w:rsidRPr="005964F3" w14:paraId="47FEFDD2" w14:textId="77777777">
        <w:tc>
          <w:tcPr>
            <w:tcW w:w="2160" w:type="dxa"/>
          </w:tcPr>
          <w:p w14:paraId="5EB32B8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avatar_url</w:t>
            </w:r>
          </w:p>
        </w:tc>
        <w:tc>
          <w:tcPr>
            <w:tcW w:w="2160" w:type="dxa"/>
          </w:tcPr>
          <w:p w14:paraId="1A9A7C7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VARCHAR(255)</w:t>
            </w:r>
          </w:p>
        </w:tc>
        <w:tc>
          <w:tcPr>
            <w:tcW w:w="2160" w:type="dxa"/>
          </w:tcPr>
          <w:p w14:paraId="33A5BC92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2160" w:type="dxa"/>
          </w:tcPr>
          <w:p w14:paraId="783FF09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头像链接</w:t>
            </w:r>
          </w:p>
        </w:tc>
      </w:tr>
      <w:tr w:rsidR="00D122B0" w:rsidRPr="005964F3" w14:paraId="0A1D6DB8" w14:textId="77777777">
        <w:tc>
          <w:tcPr>
            <w:tcW w:w="2160" w:type="dxa"/>
          </w:tcPr>
          <w:p w14:paraId="1C5C3716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status</w:t>
            </w:r>
          </w:p>
        </w:tc>
        <w:tc>
          <w:tcPr>
            <w:tcW w:w="2160" w:type="dxa"/>
          </w:tcPr>
          <w:p w14:paraId="18B9F9A5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TINYINT</w:t>
            </w:r>
          </w:p>
        </w:tc>
        <w:tc>
          <w:tcPr>
            <w:tcW w:w="2160" w:type="dxa"/>
          </w:tcPr>
          <w:p w14:paraId="31AB00B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DEFAULT 0</w:t>
            </w:r>
          </w:p>
        </w:tc>
        <w:tc>
          <w:tcPr>
            <w:tcW w:w="2160" w:type="dxa"/>
          </w:tcPr>
          <w:p w14:paraId="0846404D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0正常,1封禁</w:t>
            </w:r>
          </w:p>
        </w:tc>
      </w:tr>
      <w:tr w:rsidR="00D122B0" w:rsidRPr="005964F3" w14:paraId="761669DB" w14:textId="77777777">
        <w:tc>
          <w:tcPr>
            <w:tcW w:w="2160" w:type="dxa"/>
          </w:tcPr>
          <w:p w14:paraId="2606D19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created_at</w:t>
            </w:r>
          </w:p>
        </w:tc>
        <w:tc>
          <w:tcPr>
            <w:tcW w:w="2160" w:type="dxa"/>
          </w:tcPr>
          <w:p w14:paraId="6EA4162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DATETIME</w:t>
            </w:r>
          </w:p>
        </w:tc>
        <w:tc>
          <w:tcPr>
            <w:tcW w:w="2160" w:type="dxa"/>
          </w:tcPr>
          <w:p w14:paraId="27F1BC4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DEFAULT CURRENT_TIMESTAMP</w:t>
            </w:r>
          </w:p>
        </w:tc>
        <w:tc>
          <w:tcPr>
            <w:tcW w:w="2160" w:type="dxa"/>
          </w:tcPr>
          <w:p w14:paraId="7FD0533E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</w:tr>
    </w:tbl>
    <w:p w14:paraId="54E7EBF8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帖子表 (posts)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22B0" w:rsidRPr="005964F3" w14:paraId="10B063F8" w14:textId="77777777">
        <w:tc>
          <w:tcPr>
            <w:tcW w:w="2880" w:type="dxa"/>
          </w:tcPr>
          <w:p w14:paraId="60547B35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lastRenderedPageBreak/>
              <w:t>字段</w:t>
            </w:r>
          </w:p>
        </w:tc>
        <w:tc>
          <w:tcPr>
            <w:tcW w:w="2880" w:type="dxa"/>
          </w:tcPr>
          <w:p w14:paraId="2407929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类型</w:t>
            </w:r>
          </w:p>
        </w:tc>
        <w:tc>
          <w:tcPr>
            <w:tcW w:w="2880" w:type="dxa"/>
          </w:tcPr>
          <w:p w14:paraId="518FB21A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约束</w:t>
            </w:r>
          </w:p>
        </w:tc>
      </w:tr>
      <w:tr w:rsidR="00D122B0" w:rsidRPr="005964F3" w14:paraId="09BAE71A" w14:textId="77777777">
        <w:tc>
          <w:tcPr>
            <w:tcW w:w="2880" w:type="dxa"/>
          </w:tcPr>
          <w:p w14:paraId="59F7D05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post_id</w:t>
            </w:r>
          </w:p>
        </w:tc>
        <w:tc>
          <w:tcPr>
            <w:tcW w:w="2880" w:type="dxa"/>
          </w:tcPr>
          <w:p w14:paraId="1301BDF5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44E113A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PK</w:t>
            </w:r>
          </w:p>
        </w:tc>
      </w:tr>
      <w:tr w:rsidR="00D122B0" w:rsidRPr="005964F3" w14:paraId="756FD7B0" w14:textId="77777777">
        <w:tc>
          <w:tcPr>
            <w:tcW w:w="2880" w:type="dxa"/>
          </w:tcPr>
          <w:p w14:paraId="62407B3A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user_id</w:t>
            </w:r>
          </w:p>
        </w:tc>
        <w:tc>
          <w:tcPr>
            <w:tcW w:w="2880" w:type="dxa"/>
          </w:tcPr>
          <w:p w14:paraId="5EC4556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2D0D61DB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FK &gt; users.user_id</w:t>
            </w:r>
          </w:p>
        </w:tc>
      </w:tr>
      <w:tr w:rsidR="00D122B0" w:rsidRPr="005964F3" w14:paraId="7F1CE2B9" w14:textId="77777777">
        <w:tc>
          <w:tcPr>
            <w:tcW w:w="2880" w:type="dxa"/>
          </w:tcPr>
          <w:p w14:paraId="5EB25F9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category_id</w:t>
            </w:r>
          </w:p>
        </w:tc>
        <w:tc>
          <w:tcPr>
            <w:tcW w:w="2880" w:type="dxa"/>
          </w:tcPr>
          <w:p w14:paraId="7C09156A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0387784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FK &gt; categories.category_id</w:t>
            </w:r>
          </w:p>
        </w:tc>
      </w:tr>
      <w:tr w:rsidR="00D122B0" w:rsidRPr="005964F3" w14:paraId="06EF1256" w14:textId="77777777">
        <w:tc>
          <w:tcPr>
            <w:tcW w:w="2880" w:type="dxa"/>
          </w:tcPr>
          <w:p w14:paraId="1232CB3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title</w:t>
            </w:r>
          </w:p>
        </w:tc>
        <w:tc>
          <w:tcPr>
            <w:tcW w:w="2880" w:type="dxa"/>
          </w:tcPr>
          <w:p w14:paraId="41ABE31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VARCHAR(200)</w:t>
            </w:r>
          </w:p>
        </w:tc>
        <w:tc>
          <w:tcPr>
            <w:tcW w:w="2880" w:type="dxa"/>
          </w:tcPr>
          <w:p w14:paraId="7A32B8F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NOT NULL</w:t>
            </w:r>
          </w:p>
        </w:tc>
      </w:tr>
      <w:tr w:rsidR="00D122B0" w:rsidRPr="005964F3" w14:paraId="10A21BEA" w14:textId="77777777">
        <w:tc>
          <w:tcPr>
            <w:tcW w:w="2880" w:type="dxa"/>
          </w:tcPr>
          <w:p w14:paraId="1C9F13A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content</w:t>
            </w:r>
          </w:p>
        </w:tc>
        <w:tc>
          <w:tcPr>
            <w:tcW w:w="2880" w:type="dxa"/>
          </w:tcPr>
          <w:p w14:paraId="1DC2DB05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TEXT</w:t>
            </w:r>
          </w:p>
        </w:tc>
        <w:tc>
          <w:tcPr>
            <w:tcW w:w="2880" w:type="dxa"/>
          </w:tcPr>
          <w:p w14:paraId="57591C5E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</w:tr>
      <w:tr w:rsidR="00D122B0" w:rsidRPr="005964F3" w14:paraId="1D6F1BF5" w14:textId="77777777">
        <w:tc>
          <w:tcPr>
            <w:tcW w:w="2880" w:type="dxa"/>
          </w:tcPr>
          <w:p w14:paraId="3615AAB6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view_count</w:t>
            </w:r>
          </w:p>
        </w:tc>
        <w:tc>
          <w:tcPr>
            <w:tcW w:w="2880" w:type="dxa"/>
          </w:tcPr>
          <w:p w14:paraId="7842E5A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39701F5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DEFAULT 0</w:t>
            </w:r>
          </w:p>
        </w:tc>
      </w:tr>
      <w:tr w:rsidR="00D122B0" w:rsidRPr="005964F3" w14:paraId="77D4C81B" w14:textId="77777777">
        <w:tc>
          <w:tcPr>
            <w:tcW w:w="2880" w:type="dxa"/>
          </w:tcPr>
          <w:p w14:paraId="4A90473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like_count</w:t>
            </w:r>
          </w:p>
        </w:tc>
        <w:tc>
          <w:tcPr>
            <w:tcW w:w="2880" w:type="dxa"/>
          </w:tcPr>
          <w:p w14:paraId="1C07FDB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799C2F7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DEFAULT 0</w:t>
            </w:r>
          </w:p>
        </w:tc>
      </w:tr>
      <w:tr w:rsidR="00D122B0" w:rsidRPr="005964F3" w14:paraId="03C93085" w14:textId="77777777">
        <w:tc>
          <w:tcPr>
            <w:tcW w:w="2880" w:type="dxa"/>
          </w:tcPr>
          <w:p w14:paraId="390DADB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is_deleted</w:t>
            </w:r>
          </w:p>
        </w:tc>
        <w:tc>
          <w:tcPr>
            <w:tcW w:w="2880" w:type="dxa"/>
          </w:tcPr>
          <w:p w14:paraId="5CCE33B3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TINYINT</w:t>
            </w:r>
          </w:p>
        </w:tc>
        <w:tc>
          <w:tcPr>
            <w:tcW w:w="2880" w:type="dxa"/>
          </w:tcPr>
          <w:p w14:paraId="6DA23B4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DEFAULT 0</w:t>
            </w:r>
          </w:p>
        </w:tc>
      </w:tr>
      <w:tr w:rsidR="00D122B0" w:rsidRPr="005964F3" w14:paraId="1C593179" w14:textId="77777777">
        <w:tc>
          <w:tcPr>
            <w:tcW w:w="2880" w:type="dxa"/>
          </w:tcPr>
          <w:p w14:paraId="58571F6E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created_at</w:t>
            </w:r>
          </w:p>
        </w:tc>
        <w:tc>
          <w:tcPr>
            <w:tcW w:w="2880" w:type="dxa"/>
          </w:tcPr>
          <w:p w14:paraId="215D92E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DATETIME</w:t>
            </w:r>
          </w:p>
        </w:tc>
        <w:tc>
          <w:tcPr>
            <w:tcW w:w="2880" w:type="dxa"/>
          </w:tcPr>
          <w:p w14:paraId="1DD8AC5D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</w:tr>
    </w:tbl>
    <w:p w14:paraId="24CB9F96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评论表 (comments)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22B0" w:rsidRPr="005964F3" w14:paraId="0A6E9C4D" w14:textId="77777777">
        <w:tc>
          <w:tcPr>
            <w:tcW w:w="2880" w:type="dxa"/>
          </w:tcPr>
          <w:p w14:paraId="32B612E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字段</w:t>
            </w:r>
          </w:p>
        </w:tc>
        <w:tc>
          <w:tcPr>
            <w:tcW w:w="2880" w:type="dxa"/>
          </w:tcPr>
          <w:p w14:paraId="0E00512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类型</w:t>
            </w:r>
          </w:p>
        </w:tc>
        <w:tc>
          <w:tcPr>
            <w:tcW w:w="2880" w:type="dxa"/>
          </w:tcPr>
          <w:p w14:paraId="3D37381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约束</w:t>
            </w:r>
          </w:p>
        </w:tc>
      </w:tr>
      <w:tr w:rsidR="00D122B0" w:rsidRPr="005964F3" w14:paraId="2EF677EB" w14:textId="77777777">
        <w:tc>
          <w:tcPr>
            <w:tcW w:w="2880" w:type="dxa"/>
          </w:tcPr>
          <w:p w14:paraId="506EEB5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comment_id</w:t>
            </w:r>
          </w:p>
        </w:tc>
        <w:tc>
          <w:tcPr>
            <w:tcW w:w="2880" w:type="dxa"/>
          </w:tcPr>
          <w:p w14:paraId="4A468F3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0FF1167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PK</w:t>
            </w:r>
          </w:p>
        </w:tc>
      </w:tr>
      <w:tr w:rsidR="00D122B0" w:rsidRPr="005964F3" w14:paraId="261BB3EB" w14:textId="77777777">
        <w:tc>
          <w:tcPr>
            <w:tcW w:w="2880" w:type="dxa"/>
          </w:tcPr>
          <w:p w14:paraId="406332C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post_id</w:t>
            </w:r>
          </w:p>
        </w:tc>
        <w:tc>
          <w:tcPr>
            <w:tcW w:w="2880" w:type="dxa"/>
          </w:tcPr>
          <w:p w14:paraId="38A1112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161B085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FK &gt; posts.post_id</w:t>
            </w:r>
          </w:p>
        </w:tc>
      </w:tr>
      <w:tr w:rsidR="00D122B0" w:rsidRPr="005964F3" w14:paraId="21D81AE8" w14:textId="77777777">
        <w:tc>
          <w:tcPr>
            <w:tcW w:w="2880" w:type="dxa"/>
          </w:tcPr>
          <w:p w14:paraId="0FD20EB3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user_id</w:t>
            </w:r>
          </w:p>
        </w:tc>
        <w:tc>
          <w:tcPr>
            <w:tcW w:w="2880" w:type="dxa"/>
          </w:tcPr>
          <w:p w14:paraId="088A91B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4704E52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FK</w:t>
            </w:r>
          </w:p>
        </w:tc>
      </w:tr>
      <w:tr w:rsidR="00D122B0" w:rsidRPr="005964F3" w14:paraId="7FE0EA78" w14:textId="77777777">
        <w:tc>
          <w:tcPr>
            <w:tcW w:w="2880" w:type="dxa"/>
          </w:tcPr>
          <w:p w14:paraId="7A8CF4EB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parent_comment_id</w:t>
            </w:r>
          </w:p>
        </w:tc>
        <w:tc>
          <w:tcPr>
            <w:tcW w:w="2880" w:type="dxa"/>
          </w:tcPr>
          <w:p w14:paraId="0C9CD5E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77C5F1FA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NULL, FK</w:t>
            </w:r>
          </w:p>
        </w:tc>
      </w:tr>
      <w:tr w:rsidR="00D122B0" w:rsidRPr="005964F3" w14:paraId="440A0AF0" w14:textId="77777777">
        <w:tc>
          <w:tcPr>
            <w:tcW w:w="2880" w:type="dxa"/>
          </w:tcPr>
          <w:p w14:paraId="728FF81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content</w:t>
            </w:r>
          </w:p>
        </w:tc>
        <w:tc>
          <w:tcPr>
            <w:tcW w:w="2880" w:type="dxa"/>
          </w:tcPr>
          <w:p w14:paraId="182DD6B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VARCHAR(500)</w:t>
            </w:r>
          </w:p>
        </w:tc>
        <w:tc>
          <w:tcPr>
            <w:tcW w:w="2880" w:type="dxa"/>
          </w:tcPr>
          <w:p w14:paraId="3191DE4D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</w:tr>
      <w:tr w:rsidR="00D122B0" w:rsidRPr="005964F3" w14:paraId="3BE5A00C" w14:textId="77777777">
        <w:tc>
          <w:tcPr>
            <w:tcW w:w="2880" w:type="dxa"/>
          </w:tcPr>
          <w:p w14:paraId="5052604B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like_count</w:t>
            </w:r>
          </w:p>
        </w:tc>
        <w:tc>
          <w:tcPr>
            <w:tcW w:w="2880" w:type="dxa"/>
          </w:tcPr>
          <w:p w14:paraId="0345058D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INT</w:t>
            </w:r>
          </w:p>
        </w:tc>
        <w:tc>
          <w:tcPr>
            <w:tcW w:w="2880" w:type="dxa"/>
          </w:tcPr>
          <w:p w14:paraId="09F29FB5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</w:tr>
      <w:tr w:rsidR="00D122B0" w:rsidRPr="005964F3" w14:paraId="32270397" w14:textId="77777777">
        <w:tc>
          <w:tcPr>
            <w:tcW w:w="2880" w:type="dxa"/>
          </w:tcPr>
          <w:p w14:paraId="7339CD2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is_deleted</w:t>
            </w:r>
          </w:p>
        </w:tc>
        <w:tc>
          <w:tcPr>
            <w:tcW w:w="2880" w:type="dxa"/>
          </w:tcPr>
          <w:p w14:paraId="0B805C2A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TINYINT</w:t>
            </w:r>
          </w:p>
        </w:tc>
        <w:tc>
          <w:tcPr>
            <w:tcW w:w="2880" w:type="dxa"/>
          </w:tcPr>
          <w:p w14:paraId="565C68A2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</w:tr>
      <w:tr w:rsidR="00D122B0" w:rsidRPr="005964F3" w14:paraId="0BE583AD" w14:textId="77777777">
        <w:tc>
          <w:tcPr>
            <w:tcW w:w="2880" w:type="dxa"/>
          </w:tcPr>
          <w:p w14:paraId="1DC1918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created_at</w:t>
            </w:r>
          </w:p>
        </w:tc>
        <w:tc>
          <w:tcPr>
            <w:tcW w:w="2880" w:type="dxa"/>
          </w:tcPr>
          <w:p w14:paraId="25F96B9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DATETIME</w:t>
            </w:r>
          </w:p>
        </w:tc>
        <w:tc>
          <w:tcPr>
            <w:tcW w:w="2880" w:type="dxa"/>
          </w:tcPr>
          <w:p w14:paraId="6CA187D9" w14:textId="77777777" w:rsidR="00D122B0" w:rsidRPr="005964F3" w:rsidRDefault="00D122B0">
            <w:pPr>
              <w:rPr>
                <w:rFonts w:hint="eastAsia"/>
                <w:color w:val="000000" w:themeColor="text1"/>
              </w:rPr>
            </w:pPr>
          </w:p>
        </w:tc>
      </w:tr>
    </w:tbl>
    <w:p w14:paraId="7EF9306D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</w:rPr>
      </w:pPr>
      <w:bookmarkStart w:id="37" w:name="_Toc230340169"/>
      <w:r w:rsidRPr="005964F3">
        <w:rPr>
          <w:rFonts w:ascii="宋体" w:eastAsia="宋体" w:hAnsi="宋体"/>
          <w:color w:val="000000" w:themeColor="text1"/>
        </w:rPr>
        <w:t>3.8 适应性需求</w:t>
      </w:r>
      <w:bookmarkEnd w:id="37"/>
    </w:p>
    <w:p w14:paraId="38C3C8B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系统提供以下可配置参数，以适应不同的部署环境：</w:t>
      </w:r>
    </w:p>
    <w:p w14:paraId="49F8364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数据库连接字符串（host, port, username, password）</w:t>
      </w:r>
    </w:p>
    <w:p w14:paraId="5246154F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图片存储路径前缀</w:t>
      </w:r>
    </w:p>
    <w:p w14:paraId="65AC4C4B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lastRenderedPageBreak/>
        <w:t>JWT密钥和有效期</w:t>
      </w:r>
    </w:p>
    <w:p w14:paraId="1DF7B5DC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热门帖子计算系数（浏览量权重、点赞量权重）</w:t>
      </w:r>
    </w:p>
    <w:p w14:paraId="43087FE1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38" w:name="_Toc230340170"/>
      <w:r w:rsidRPr="005964F3">
        <w:rPr>
          <w:rFonts w:ascii="宋体" w:eastAsia="宋体" w:hAnsi="宋体"/>
          <w:color w:val="000000" w:themeColor="text1"/>
          <w:lang w:eastAsia="zh-CN"/>
        </w:rPr>
        <w:t>3.9 保密性需求</w:t>
      </w:r>
      <w:bookmarkEnd w:id="38"/>
    </w:p>
    <w:p w14:paraId="381EB51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为防止意外或无效操作，系统需实现：</w:t>
      </w:r>
    </w:p>
    <w:p w14:paraId="0D16828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删除帖子/评论前需二次确认（弹出确认框）。</w:t>
      </w:r>
    </w:p>
    <w:p w14:paraId="339A7E5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管理员封禁用户时需填写原因。</w:t>
      </w:r>
    </w:p>
    <w:p w14:paraId="48EC93E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关键操作（封禁、删除）记录日志。</w:t>
      </w:r>
    </w:p>
    <w:p w14:paraId="36F32B1C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39" w:name="_Toc230340171"/>
      <w:r w:rsidRPr="005964F3">
        <w:rPr>
          <w:rFonts w:ascii="宋体" w:eastAsia="宋体" w:hAnsi="宋体"/>
          <w:color w:val="000000" w:themeColor="text1"/>
          <w:lang w:eastAsia="zh-CN"/>
        </w:rPr>
        <w:t>3.10 保密性和私密性需求</w:t>
      </w:r>
      <w:bookmarkEnd w:id="39"/>
    </w:p>
    <w:p w14:paraId="29C9A65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用户密码采用PBKDF2加密（盐值迭代≥10000次）。</w:t>
      </w:r>
    </w:p>
    <w:p w14:paraId="38002BC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用户间不可查看他人学号、手机号（系统中不存储手机号）。</w:t>
      </w:r>
    </w:p>
    <w:p w14:paraId="799C6401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管理员操作日志仅限高级管理员查看。</w:t>
      </w:r>
    </w:p>
    <w:p w14:paraId="7FB57E1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通信使用HTTPS防窃听（建议部署）。</w:t>
      </w:r>
    </w:p>
    <w:p w14:paraId="70B2F86B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40" w:name="_Toc230340172"/>
      <w:r w:rsidRPr="005964F3">
        <w:rPr>
          <w:rFonts w:ascii="宋体" w:eastAsia="宋体" w:hAnsi="宋体"/>
          <w:color w:val="000000" w:themeColor="text1"/>
          <w:lang w:eastAsia="zh-CN"/>
        </w:rPr>
        <w:t>3.11 CSCI环境需求</w:t>
      </w:r>
      <w:bookmarkEnd w:id="40"/>
    </w:p>
    <w:p w14:paraId="1CF1066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系统需运行于Linux服务器（Ubuntu 20.04+），安装以下软件：</w:t>
      </w:r>
    </w:p>
    <w:p w14:paraId="658F55B0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MySQL 8.0</w:t>
      </w:r>
    </w:p>
    <w:p w14:paraId="46D72A96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C++运行时库（libstdc++）</w:t>
      </w:r>
    </w:p>
    <w:p w14:paraId="47899AAD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Nginx（可选，用于反向代理）</w:t>
      </w:r>
    </w:p>
    <w:p w14:paraId="04FFC50E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客户端环境：Android 8.0+ 或 Chrome/Firefox最新版。</w:t>
      </w:r>
    </w:p>
    <w:p w14:paraId="63375445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</w:rPr>
      </w:pPr>
      <w:bookmarkStart w:id="41" w:name="_Toc230340173"/>
      <w:r w:rsidRPr="005964F3">
        <w:rPr>
          <w:rFonts w:ascii="宋体" w:eastAsia="宋体" w:hAnsi="宋体"/>
          <w:color w:val="000000" w:themeColor="text1"/>
        </w:rPr>
        <w:lastRenderedPageBreak/>
        <w:t>3.12 计算机资源需求</w:t>
      </w:r>
      <w:bookmarkEnd w:id="41"/>
    </w:p>
    <w:p w14:paraId="5CA8BF05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</w:rPr>
      </w:pPr>
      <w:bookmarkStart w:id="42" w:name="_Toc230340174"/>
      <w:r w:rsidRPr="005964F3">
        <w:rPr>
          <w:rFonts w:ascii="宋体" w:eastAsia="宋体" w:hAnsi="宋体"/>
          <w:color w:val="000000" w:themeColor="text1"/>
        </w:rPr>
        <w:t>3.12.1 计算机硬件需求</w:t>
      </w:r>
      <w:bookmarkEnd w:id="42"/>
    </w:p>
    <w:p w14:paraId="50B5087E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服务器：最低 1核CPU，2GB RAM，20GB存储（推荐 2核4GB 50GB）。</w:t>
      </w:r>
    </w:p>
    <w:p w14:paraId="4C13B645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客户端：智能手机（2GB RAM）或普通PC。</w:t>
      </w:r>
    </w:p>
    <w:p w14:paraId="2B444F82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43" w:name="_Toc230340175"/>
      <w:r w:rsidRPr="005964F3">
        <w:rPr>
          <w:rFonts w:ascii="宋体" w:eastAsia="宋体" w:hAnsi="宋体"/>
          <w:color w:val="000000" w:themeColor="text1"/>
          <w:lang w:eastAsia="zh-CN"/>
        </w:rPr>
        <w:t>3.12.2 计算机硬件资源利用需求</w:t>
      </w:r>
      <w:bookmarkEnd w:id="43"/>
    </w:p>
    <w:p w14:paraId="76AAEAE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CPU使用率峰值不超过80%。</w:t>
      </w:r>
    </w:p>
    <w:p w14:paraId="1603182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内存使用不超过2GB（JVM/进程）。</w:t>
      </w:r>
    </w:p>
    <w:p w14:paraId="0FC287D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磁盘I/O不超过50 IOPS（平均）。</w:t>
      </w:r>
    </w:p>
    <w:p w14:paraId="34E1ACED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bookmarkStart w:id="44" w:name="_Toc230340176"/>
      <w:r w:rsidRPr="005964F3">
        <w:rPr>
          <w:rFonts w:ascii="宋体" w:eastAsia="宋体" w:hAnsi="宋体"/>
          <w:color w:val="000000" w:themeColor="text1"/>
          <w:lang w:eastAsia="zh-CN"/>
        </w:rPr>
        <w:t>3.12.3 计算机软件需求</w:t>
      </w:r>
      <w:bookmarkEnd w:id="44"/>
    </w:p>
    <w:p w14:paraId="50B3E2E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操作系统：Ubuntu 20.04 LTS</w:t>
      </w:r>
    </w:p>
    <w:p w14:paraId="20158E5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数据库：MySQL 8.0</w:t>
      </w:r>
    </w:p>
    <w:p w14:paraId="76027D30" w14:textId="77777777" w:rsidR="00D122B0" w:rsidRPr="005964F3" w:rsidRDefault="00000000">
      <w:pPr>
        <w:rPr>
          <w:rFonts w:hint="eastAsia"/>
          <w:color w:val="000000" w:themeColor="text1"/>
        </w:rPr>
      </w:pPr>
      <w:proofErr w:type="spellStart"/>
      <w:r w:rsidRPr="005964F3">
        <w:rPr>
          <w:color w:val="000000" w:themeColor="text1"/>
        </w:rPr>
        <w:t>Web服务器：C</w:t>
      </w:r>
      <w:proofErr w:type="spellEnd"/>
      <w:r w:rsidRPr="005964F3">
        <w:rPr>
          <w:color w:val="000000" w:themeColor="text1"/>
        </w:rPr>
        <w:t xml:space="preserve">++ </w:t>
      </w:r>
      <w:proofErr w:type="spellStart"/>
      <w:r w:rsidRPr="005964F3">
        <w:rPr>
          <w:color w:val="000000" w:themeColor="text1"/>
        </w:rPr>
        <w:t>HTTP服务（自研或libmicrohttpd</w:t>
      </w:r>
      <w:proofErr w:type="spellEnd"/>
      <w:r w:rsidRPr="005964F3">
        <w:rPr>
          <w:color w:val="000000" w:themeColor="text1"/>
        </w:rPr>
        <w:t>）</w:t>
      </w:r>
    </w:p>
    <w:p w14:paraId="5889959E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开发工具：Git, CMake, Flutter SDK</w:t>
      </w:r>
    </w:p>
    <w:p w14:paraId="313DBFEB" w14:textId="77777777" w:rsidR="00D122B0" w:rsidRPr="005964F3" w:rsidRDefault="00000000">
      <w:pPr>
        <w:pStyle w:val="31"/>
        <w:rPr>
          <w:rFonts w:ascii="宋体" w:eastAsia="宋体" w:hAnsi="宋体"/>
          <w:color w:val="000000" w:themeColor="text1"/>
        </w:rPr>
      </w:pPr>
      <w:bookmarkStart w:id="45" w:name="_Toc230340177"/>
      <w:r w:rsidRPr="005964F3">
        <w:rPr>
          <w:rFonts w:ascii="宋体" w:eastAsia="宋体" w:hAnsi="宋体"/>
          <w:color w:val="000000" w:themeColor="text1"/>
        </w:rPr>
        <w:t>3.12.4 计算机通信需求</w:t>
      </w:r>
      <w:bookmarkEnd w:id="45"/>
    </w:p>
    <w:p w14:paraId="28F854F7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网络协议：TCP/IP，HTTP。</w:t>
      </w:r>
    </w:p>
    <w:p w14:paraId="59E0633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带宽要求：≥1Mbps（支持50并发）。</w:t>
      </w:r>
    </w:p>
    <w:p w14:paraId="104B2CD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数据传输峰值：预计最高10MB/s（图片上传场景）。</w:t>
      </w:r>
    </w:p>
    <w:p w14:paraId="2F050C1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响应时间：首页加载&lt;2秒，搜索&lt;3秒。</w:t>
      </w:r>
    </w:p>
    <w:p w14:paraId="6FAE17E9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</w:rPr>
      </w:pPr>
      <w:bookmarkStart w:id="46" w:name="_Toc230340178"/>
      <w:r w:rsidRPr="005964F3">
        <w:rPr>
          <w:rFonts w:ascii="宋体" w:eastAsia="宋体" w:hAnsi="宋体"/>
          <w:color w:val="000000" w:themeColor="text1"/>
        </w:rPr>
        <w:t xml:space="preserve">3.13 </w:t>
      </w:r>
      <w:proofErr w:type="spellStart"/>
      <w:r w:rsidRPr="005964F3">
        <w:rPr>
          <w:rFonts w:ascii="宋体" w:eastAsia="宋体" w:hAnsi="宋体"/>
          <w:color w:val="000000" w:themeColor="text1"/>
        </w:rPr>
        <w:t>软件质量因素</w:t>
      </w:r>
      <w:bookmarkEnd w:id="46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2B0" w:rsidRPr="005964F3" w14:paraId="5EA892C5" w14:textId="77777777">
        <w:tc>
          <w:tcPr>
            <w:tcW w:w="4320" w:type="dxa"/>
          </w:tcPr>
          <w:p w14:paraId="04D8370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质量属性</w:t>
            </w:r>
          </w:p>
        </w:tc>
        <w:tc>
          <w:tcPr>
            <w:tcW w:w="4320" w:type="dxa"/>
          </w:tcPr>
          <w:p w14:paraId="75C3412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定量需求</w:t>
            </w:r>
          </w:p>
        </w:tc>
      </w:tr>
      <w:tr w:rsidR="00D122B0" w:rsidRPr="005964F3" w14:paraId="46E712CB" w14:textId="77777777">
        <w:tc>
          <w:tcPr>
            <w:tcW w:w="4320" w:type="dxa"/>
          </w:tcPr>
          <w:p w14:paraId="04138296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lastRenderedPageBreak/>
              <w:t>功能性</w:t>
            </w:r>
          </w:p>
        </w:tc>
        <w:tc>
          <w:tcPr>
            <w:tcW w:w="4320" w:type="dxa"/>
          </w:tcPr>
          <w:p w14:paraId="7B8560FF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所有FR01至FR13均通过测试</w:t>
            </w:r>
          </w:p>
        </w:tc>
      </w:tr>
      <w:tr w:rsidR="00D122B0" w:rsidRPr="005964F3" w14:paraId="65EB24BD" w14:textId="77777777">
        <w:tc>
          <w:tcPr>
            <w:tcW w:w="4320" w:type="dxa"/>
          </w:tcPr>
          <w:p w14:paraId="29C8CED6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可靠性</w:t>
            </w:r>
            <w:proofErr w:type="spellEnd"/>
          </w:p>
        </w:tc>
        <w:tc>
          <w:tcPr>
            <w:tcW w:w="4320" w:type="dxa"/>
          </w:tcPr>
          <w:p w14:paraId="17B3C076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系统连续运行7×24小时无崩溃（课程验收期间）</w:t>
            </w:r>
          </w:p>
        </w:tc>
      </w:tr>
      <w:tr w:rsidR="00D122B0" w:rsidRPr="005964F3" w14:paraId="5EABADCE" w14:textId="77777777">
        <w:tc>
          <w:tcPr>
            <w:tcW w:w="4320" w:type="dxa"/>
          </w:tcPr>
          <w:p w14:paraId="08ED578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可维护性</w:t>
            </w:r>
            <w:proofErr w:type="spellEnd"/>
          </w:p>
        </w:tc>
        <w:tc>
          <w:tcPr>
            <w:tcW w:w="4320" w:type="dxa"/>
          </w:tcPr>
          <w:p w14:paraId="1442B879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代码注释覆盖率≥30%，数据库结构文档化</w:t>
            </w:r>
          </w:p>
        </w:tc>
      </w:tr>
      <w:tr w:rsidR="00D122B0" w:rsidRPr="005964F3" w14:paraId="0600E7F0" w14:textId="77777777">
        <w:tc>
          <w:tcPr>
            <w:tcW w:w="4320" w:type="dxa"/>
          </w:tcPr>
          <w:p w14:paraId="7B37AC5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可用性</w:t>
            </w:r>
            <w:proofErr w:type="spellEnd"/>
          </w:p>
        </w:tc>
        <w:tc>
          <w:tcPr>
            <w:tcW w:w="4320" w:type="dxa"/>
          </w:tcPr>
          <w:p w14:paraId="21DBBD7B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平均无故障时间(MTBF)≥72小时</w:t>
            </w:r>
          </w:p>
        </w:tc>
      </w:tr>
      <w:tr w:rsidR="00D122B0" w:rsidRPr="005964F3" w14:paraId="642C8956" w14:textId="77777777">
        <w:tc>
          <w:tcPr>
            <w:tcW w:w="4320" w:type="dxa"/>
          </w:tcPr>
          <w:p w14:paraId="6BCE83E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可移植性</w:t>
            </w:r>
            <w:proofErr w:type="spellEnd"/>
          </w:p>
        </w:tc>
        <w:tc>
          <w:tcPr>
            <w:tcW w:w="4320" w:type="dxa"/>
          </w:tcPr>
          <w:p w14:paraId="6CA72B14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后端代码可在标准Linux环境重新编译运行</w:t>
            </w:r>
          </w:p>
        </w:tc>
      </w:tr>
      <w:tr w:rsidR="00D122B0" w:rsidRPr="005964F3" w14:paraId="2FF824A8" w14:textId="77777777">
        <w:tc>
          <w:tcPr>
            <w:tcW w:w="4320" w:type="dxa"/>
          </w:tcPr>
          <w:p w14:paraId="1B9D97D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易用性</w:t>
            </w:r>
            <w:proofErr w:type="spellEnd"/>
          </w:p>
        </w:tc>
        <w:tc>
          <w:tcPr>
            <w:tcW w:w="4320" w:type="dxa"/>
          </w:tcPr>
          <w:p w14:paraId="07D5CBCD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新用户在5分钟内完成浏览并发布第一个帖子</w:t>
            </w:r>
          </w:p>
        </w:tc>
      </w:tr>
    </w:tbl>
    <w:p w14:paraId="5DA308D0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47" w:name="_Toc230340179"/>
      <w:r w:rsidRPr="005964F3">
        <w:rPr>
          <w:rFonts w:ascii="宋体" w:eastAsia="宋体" w:hAnsi="宋体"/>
          <w:color w:val="000000" w:themeColor="text1"/>
          <w:lang w:eastAsia="zh-CN"/>
        </w:rPr>
        <w:t>3.14 设计和实现的约束</w:t>
      </w:r>
      <w:bookmarkEnd w:id="47"/>
    </w:p>
    <w:p w14:paraId="5295EDD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编程语言：后端C++，前端Flutter（Dart）。</w:t>
      </w:r>
    </w:p>
    <w:p w14:paraId="5CD2995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数据库标准：SQL92兼容。</w:t>
      </w:r>
    </w:p>
    <w:p w14:paraId="1650791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架构约束：采用三层架构（表示业务数据），业务逻辑不嵌入客户端。</w:t>
      </w:r>
    </w:p>
    <w:p w14:paraId="284237D5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现有组件使用：使用MySQL Connector/C++，PBKDF2开源实现。</w:t>
      </w:r>
    </w:p>
    <w:p w14:paraId="0F649D01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灵活性：板块分类设计为可扩展（后续可增加失物招领等板块）。</w:t>
      </w:r>
    </w:p>
    <w:p w14:paraId="21E7F2CD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48" w:name="_Toc230340180"/>
      <w:r w:rsidRPr="005964F3">
        <w:rPr>
          <w:rFonts w:ascii="宋体" w:eastAsia="宋体" w:hAnsi="宋体"/>
          <w:color w:val="000000" w:themeColor="text1"/>
          <w:lang w:eastAsia="zh-CN"/>
        </w:rPr>
        <w:t>3.15 数据</w:t>
      </w:r>
      <w:bookmarkEnd w:id="48"/>
    </w:p>
    <w:p w14:paraId="5A5A683B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输入数据：用户注册信息、帖子内容、评论、搜索关键词等。</w:t>
      </w:r>
    </w:p>
    <w:p w14:paraId="595D7D6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输出数据：帖子列表、搜索结果、用户信息等。</w:t>
      </w:r>
    </w:p>
    <w:p w14:paraId="72A05CFC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数据管理能力：支持帖子总数≥10000条，评论≥50000条，并发连接数≥50。</w:t>
      </w:r>
    </w:p>
    <w:p w14:paraId="0D1C32D3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49" w:name="_Toc230340181"/>
      <w:r w:rsidRPr="005964F3">
        <w:rPr>
          <w:rFonts w:ascii="宋体" w:eastAsia="宋体" w:hAnsi="宋体"/>
          <w:color w:val="000000" w:themeColor="text1"/>
          <w:lang w:eastAsia="zh-CN"/>
        </w:rPr>
        <w:t>3.16 操作</w:t>
      </w:r>
      <w:bookmarkEnd w:id="49"/>
    </w:p>
    <w:p w14:paraId="0DD6851F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常规操作：用户注册/登录、浏览、发帖、评论、点赞、搜索。</w:t>
      </w:r>
    </w:p>
    <w:p w14:paraId="79BDC02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lastRenderedPageBreak/>
        <w:t>特殊操作：管理员后台管理（封禁、删除）。</w:t>
      </w:r>
    </w:p>
    <w:p w14:paraId="7F8102A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初始化操作：首次部署时运行数据库脚本初始化表结构，插入预设板块（二手、打听、社团等）。</w:t>
      </w:r>
    </w:p>
    <w:p w14:paraId="135008A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恢复操作：数据库备份恢复（使用</w:t>
      </w:r>
      <w:proofErr w:type="spellStart"/>
      <w:r w:rsidRPr="005964F3">
        <w:rPr>
          <w:color w:val="000000" w:themeColor="text1"/>
          <w:lang w:eastAsia="zh-CN"/>
        </w:rPr>
        <w:t>mysqldump</w:t>
      </w:r>
      <w:proofErr w:type="spellEnd"/>
      <w:r w:rsidRPr="005964F3">
        <w:rPr>
          <w:color w:val="000000" w:themeColor="text1"/>
          <w:lang w:eastAsia="zh-CN"/>
        </w:rPr>
        <w:t>）。</w:t>
      </w:r>
    </w:p>
    <w:p w14:paraId="0068C0DE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</w:rPr>
      </w:pPr>
      <w:bookmarkStart w:id="50" w:name="_Toc230340182"/>
      <w:r w:rsidRPr="005964F3">
        <w:rPr>
          <w:rFonts w:ascii="宋体" w:eastAsia="宋体" w:hAnsi="宋体"/>
          <w:color w:val="000000" w:themeColor="text1"/>
        </w:rPr>
        <w:t xml:space="preserve">3.17 </w:t>
      </w:r>
      <w:proofErr w:type="spellStart"/>
      <w:r w:rsidRPr="005964F3">
        <w:rPr>
          <w:rFonts w:ascii="宋体" w:eastAsia="宋体" w:hAnsi="宋体"/>
          <w:color w:val="000000" w:themeColor="text1"/>
        </w:rPr>
        <w:t>故障处理</w:t>
      </w:r>
      <w:bookmarkEnd w:id="50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22B0" w:rsidRPr="005964F3" w14:paraId="7DDE665C" w14:textId="77777777">
        <w:tc>
          <w:tcPr>
            <w:tcW w:w="2880" w:type="dxa"/>
          </w:tcPr>
          <w:p w14:paraId="4DBBC21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故障类型</w:t>
            </w:r>
          </w:p>
        </w:tc>
        <w:tc>
          <w:tcPr>
            <w:tcW w:w="2880" w:type="dxa"/>
          </w:tcPr>
          <w:p w14:paraId="3711C41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错误信息</w:t>
            </w:r>
          </w:p>
        </w:tc>
        <w:tc>
          <w:tcPr>
            <w:tcW w:w="2880" w:type="dxa"/>
          </w:tcPr>
          <w:p w14:paraId="3F9CCFD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补救措施</w:t>
            </w:r>
          </w:p>
        </w:tc>
      </w:tr>
      <w:tr w:rsidR="00D122B0" w:rsidRPr="005964F3" w14:paraId="23FF2CD8" w14:textId="77777777">
        <w:tc>
          <w:tcPr>
            <w:tcW w:w="2880" w:type="dxa"/>
          </w:tcPr>
          <w:p w14:paraId="5809CFE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数据库连接失败</w:t>
            </w:r>
          </w:p>
        </w:tc>
        <w:tc>
          <w:tcPr>
            <w:tcW w:w="2880" w:type="dxa"/>
          </w:tcPr>
          <w:p w14:paraId="0B79D41F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“系统繁忙，请稍后再试”</w:t>
            </w:r>
          </w:p>
        </w:tc>
        <w:tc>
          <w:tcPr>
            <w:tcW w:w="2880" w:type="dxa"/>
          </w:tcPr>
          <w:p w14:paraId="5BCB5EC2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自动重试3次，失败后降级为只读模式</w:t>
            </w:r>
          </w:p>
        </w:tc>
      </w:tr>
      <w:tr w:rsidR="00D122B0" w:rsidRPr="005964F3" w14:paraId="58FAAA73" w14:textId="77777777">
        <w:tc>
          <w:tcPr>
            <w:tcW w:w="2880" w:type="dxa"/>
          </w:tcPr>
          <w:p w14:paraId="0F68115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图片上传失败</w:t>
            </w:r>
            <w:proofErr w:type="spellEnd"/>
          </w:p>
        </w:tc>
        <w:tc>
          <w:tcPr>
            <w:tcW w:w="2880" w:type="dxa"/>
          </w:tcPr>
          <w:p w14:paraId="266D28C5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“上传失败，请检查网络”</w:t>
            </w:r>
          </w:p>
        </w:tc>
        <w:tc>
          <w:tcPr>
            <w:tcW w:w="2880" w:type="dxa"/>
          </w:tcPr>
          <w:p w14:paraId="44C1C6F6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允许用户重试或跳过图片</w:t>
            </w:r>
          </w:p>
        </w:tc>
      </w:tr>
      <w:tr w:rsidR="00D122B0" w:rsidRPr="005964F3" w14:paraId="268865CD" w14:textId="77777777">
        <w:tc>
          <w:tcPr>
            <w:tcW w:w="2880" w:type="dxa"/>
          </w:tcPr>
          <w:p w14:paraId="2369EAE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Token过期</w:t>
            </w:r>
            <w:proofErr w:type="spellEnd"/>
          </w:p>
        </w:tc>
        <w:tc>
          <w:tcPr>
            <w:tcW w:w="2880" w:type="dxa"/>
          </w:tcPr>
          <w:p w14:paraId="316458D6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“登录已过期，请重新登录”</w:t>
            </w:r>
          </w:p>
        </w:tc>
        <w:tc>
          <w:tcPr>
            <w:tcW w:w="2880" w:type="dxa"/>
          </w:tcPr>
          <w:p w14:paraId="71B0CBD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引导用户跳转登录页</w:t>
            </w:r>
            <w:proofErr w:type="spellEnd"/>
          </w:p>
        </w:tc>
      </w:tr>
      <w:tr w:rsidR="00D122B0" w:rsidRPr="005964F3" w14:paraId="663188CE" w14:textId="77777777">
        <w:tc>
          <w:tcPr>
            <w:tcW w:w="2880" w:type="dxa"/>
          </w:tcPr>
          <w:p w14:paraId="59B61E98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输入非法（SQL注入尝试）</w:t>
            </w:r>
          </w:p>
        </w:tc>
        <w:tc>
          <w:tcPr>
            <w:tcW w:w="2880" w:type="dxa"/>
          </w:tcPr>
          <w:p w14:paraId="3AC0A51B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“</w:t>
            </w:r>
            <w:proofErr w:type="spellStart"/>
            <w:r w:rsidRPr="005964F3">
              <w:rPr>
                <w:color w:val="000000" w:themeColor="text1"/>
              </w:rPr>
              <w:t>参数错误</w:t>
            </w:r>
            <w:proofErr w:type="spellEnd"/>
            <w:r w:rsidRPr="005964F3">
              <w:rPr>
                <w:color w:val="000000" w:themeColor="text1"/>
              </w:rPr>
              <w:t>”</w:t>
            </w:r>
          </w:p>
        </w:tc>
        <w:tc>
          <w:tcPr>
            <w:tcW w:w="2880" w:type="dxa"/>
          </w:tcPr>
          <w:p w14:paraId="0B8AC84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记录日志，拒绝请求</w:t>
            </w:r>
          </w:p>
        </w:tc>
      </w:tr>
    </w:tbl>
    <w:p w14:paraId="155A3835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</w:rPr>
      </w:pPr>
      <w:bookmarkStart w:id="51" w:name="_Toc230340183"/>
      <w:r w:rsidRPr="005964F3">
        <w:rPr>
          <w:rFonts w:ascii="宋体" w:eastAsia="宋体" w:hAnsi="宋体"/>
          <w:color w:val="000000" w:themeColor="text1"/>
        </w:rPr>
        <w:t>3.18 算法说明</w:t>
      </w:r>
      <w:bookmarkEnd w:id="51"/>
    </w:p>
    <w:p w14:paraId="412AF5E9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a. 主要算法概况</w:t>
      </w:r>
    </w:p>
    <w:p w14:paraId="2828CF6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密码加密：PBKDF2算法（迭代10000次，输出256位，使用随机盐）。</w:t>
      </w:r>
    </w:p>
    <w:p w14:paraId="40A866A6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热门帖子排序：热度 = 浏览量×0.3 + 点赞量×0.7。</w:t>
      </w:r>
    </w:p>
    <w:p w14:paraId="1776C0C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全文搜索：使用MySQL的LIKE '%keyword%'（初期），后续可扩展全文索引。</w:t>
      </w:r>
    </w:p>
    <w:p w14:paraId="41CF51C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详细公式</w:t>
      </w:r>
    </w:p>
    <w:p w14:paraId="498179A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热度值 H = 0.3 * V + 0.7 * L，其中V为浏览量，L为点赞量。</w:t>
      </w:r>
    </w:p>
    <w:p w14:paraId="07245875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52" w:name="_Toc230340184"/>
      <w:r w:rsidRPr="005964F3">
        <w:rPr>
          <w:rFonts w:ascii="宋体" w:eastAsia="宋体" w:hAnsi="宋体"/>
          <w:color w:val="000000" w:themeColor="text1"/>
          <w:lang w:eastAsia="zh-CN"/>
        </w:rPr>
        <w:lastRenderedPageBreak/>
        <w:t>3.19 有关人员需求</w:t>
      </w:r>
      <w:bookmarkEnd w:id="52"/>
    </w:p>
    <w:p w14:paraId="186225BF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并发用户数：系统设计支持至少50名用户同时在线操作。</w:t>
      </w:r>
    </w:p>
    <w:p w14:paraId="084ECE6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内在帮助：界面提供常见问题简答（如“如何发帖”）。</w:t>
      </w:r>
    </w:p>
    <w:p w14:paraId="525214B9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人为错误防范：删除操作二次确认；发帖时自动保存草稿（可选）。</w:t>
      </w:r>
    </w:p>
    <w:p w14:paraId="31F1D0FA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53" w:name="_Toc230340185"/>
      <w:r w:rsidRPr="005964F3">
        <w:rPr>
          <w:rFonts w:ascii="宋体" w:eastAsia="宋体" w:hAnsi="宋体"/>
          <w:color w:val="000000" w:themeColor="text1"/>
          <w:lang w:eastAsia="zh-CN"/>
        </w:rPr>
        <w:t>3.20 有关培训需求</w:t>
      </w:r>
      <w:bookmarkEnd w:id="53"/>
    </w:p>
    <w:p w14:paraId="24EAE382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无需专门培训，提供用户操作手册（Markdown文档）。管理员培训由开发团队口头说明。</w:t>
      </w:r>
    </w:p>
    <w:p w14:paraId="6226C026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54" w:name="_Toc230340186"/>
      <w:r w:rsidRPr="005964F3">
        <w:rPr>
          <w:rFonts w:ascii="宋体" w:eastAsia="宋体" w:hAnsi="宋体"/>
          <w:color w:val="000000" w:themeColor="text1"/>
          <w:lang w:eastAsia="zh-CN"/>
        </w:rPr>
        <w:t>3.21 有关后勤需求</w:t>
      </w:r>
      <w:bookmarkEnd w:id="54"/>
    </w:p>
    <w:p w14:paraId="03A66E6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系统维护：代码库托管于GitHub，问题追踪使用Issues。</w:t>
      </w:r>
    </w:p>
    <w:p w14:paraId="22E68E9C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软件支持：开源社区或开发团队提供有限支持。</w:t>
      </w:r>
    </w:p>
    <w:p w14:paraId="01F9AFB2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对现有设施的影响：无。</w:t>
      </w:r>
    </w:p>
    <w:p w14:paraId="62D5FBE8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55" w:name="_Toc230340187"/>
      <w:r w:rsidRPr="005964F3">
        <w:rPr>
          <w:rFonts w:ascii="宋体" w:eastAsia="宋体" w:hAnsi="宋体"/>
          <w:color w:val="000000" w:themeColor="text1"/>
          <w:lang w:eastAsia="zh-CN"/>
        </w:rPr>
        <w:t>3.22 其他需求</w:t>
      </w:r>
      <w:bookmarkEnd w:id="55"/>
    </w:p>
    <w:p w14:paraId="462DCE9F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无。</w:t>
      </w:r>
    </w:p>
    <w:p w14:paraId="665C8459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56" w:name="_Toc230340188"/>
      <w:r w:rsidRPr="005964F3">
        <w:rPr>
          <w:rFonts w:ascii="宋体" w:eastAsia="宋体" w:hAnsi="宋体"/>
          <w:color w:val="000000" w:themeColor="text1"/>
          <w:lang w:eastAsia="zh-CN"/>
        </w:rPr>
        <w:t>3.23 包装需求</w:t>
      </w:r>
      <w:bookmarkEnd w:id="56"/>
    </w:p>
    <w:p w14:paraId="064E3B5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交付物包括：</w:t>
      </w:r>
    </w:p>
    <w:p w14:paraId="0246B5B3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源代码（Git仓库快照）</w:t>
      </w:r>
    </w:p>
    <w:p w14:paraId="6DB53FA2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编译好的后端可执行文件</w:t>
      </w:r>
    </w:p>
    <w:p w14:paraId="5D571F1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数据库初始化脚本</w:t>
      </w:r>
    </w:p>
    <w:p w14:paraId="725196A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客户端安装包（APK）</w:t>
      </w:r>
    </w:p>
    <w:p w14:paraId="3F0CFC20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用户操作手册（PDF）</w:t>
      </w:r>
    </w:p>
    <w:p w14:paraId="70313CDA" w14:textId="77777777" w:rsidR="00D122B0" w:rsidRPr="005964F3" w:rsidRDefault="00000000">
      <w:pPr>
        <w:rPr>
          <w:rFonts w:hint="eastAsia"/>
          <w:color w:val="000000" w:themeColor="text1"/>
        </w:rPr>
      </w:pPr>
      <w:proofErr w:type="spellStart"/>
      <w:r w:rsidRPr="005964F3">
        <w:rPr>
          <w:color w:val="000000" w:themeColor="text1"/>
        </w:rPr>
        <w:lastRenderedPageBreak/>
        <w:t>测试报告</w:t>
      </w:r>
      <w:proofErr w:type="spellEnd"/>
    </w:p>
    <w:p w14:paraId="2BF8603F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包装方式：压缩为ZIP文件，命名为`SDUForum_Delivery_v1.0.zip`。</w:t>
      </w:r>
    </w:p>
    <w:p w14:paraId="72911DD6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</w:rPr>
      </w:pPr>
      <w:bookmarkStart w:id="57" w:name="_Toc230340189"/>
      <w:r w:rsidRPr="005964F3">
        <w:rPr>
          <w:rFonts w:ascii="宋体" w:eastAsia="宋体" w:hAnsi="宋体"/>
          <w:color w:val="000000" w:themeColor="text1"/>
        </w:rPr>
        <w:t>3.24 需求的优先次序和关键程度</w:t>
      </w:r>
      <w:bookmarkEnd w:id="5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22B0" w:rsidRPr="005964F3" w14:paraId="1DC526DE" w14:textId="77777777">
        <w:tc>
          <w:tcPr>
            <w:tcW w:w="2880" w:type="dxa"/>
          </w:tcPr>
          <w:p w14:paraId="4432897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优先级</w:t>
            </w:r>
          </w:p>
        </w:tc>
        <w:tc>
          <w:tcPr>
            <w:tcW w:w="2880" w:type="dxa"/>
          </w:tcPr>
          <w:p w14:paraId="61D145DE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需求标识</w:t>
            </w:r>
          </w:p>
        </w:tc>
        <w:tc>
          <w:tcPr>
            <w:tcW w:w="2880" w:type="dxa"/>
          </w:tcPr>
          <w:p w14:paraId="34723E1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关键程度</w:t>
            </w:r>
          </w:p>
        </w:tc>
      </w:tr>
      <w:tr w:rsidR="00D122B0" w:rsidRPr="005964F3" w14:paraId="6FCCAE7B" w14:textId="77777777">
        <w:tc>
          <w:tcPr>
            <w:tcW w:w="2880" w:type="dxa"/>
          </w:tcPr>
          <w:p w14:paraId="2F70C7B3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最高</w:t>
            </w:r>
          </w:p>
        </w:tc>
        <w:tc>
          <w:tcPr>
            <w:tcW w:w="2880" w:type="dxa"/>
          </w:tcPr>
          <w:p w14:paraId="14A9E895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FR01, FR03（注册登录）</w:t>
            </w:r>
          </w:p>
        </w:tc>
        <w:tc>
          <w:tcPr>
            <w:tcW w:w="2880" w:type="dxa"/>
          </w:tcPr>
          <w:p w14:paraId="554C6BB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安全性关键（密码）</w:t>
            </w:r>
          </w:p>
        </w:tc>
      </w:tr>
      <w:tr w:rsidR="00D122B0" w:rsidRPr="005964F3" w14:paraId="639D7D6A" w14:textId="77777777">
        <w:tc>
          <w:tcPr>
            <w:tcW w:w="2880" w:type="dxa"/>
          </w:tcPr>
          <w:p w14:paraId="1A4E9993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高</w:t>
            </w:r>
          </w:p>
        </w:tc>
        <w:tc>
          <w:tcPr>
            <w:tcW w:w="2880" w:type="dxa"/>
          </w:tcPr>
          <w:p w14:paraId="54665DAA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FR04, FR06（发帖评论）</w:t>
            </w:r>
          </w:p>
        </w:tc>
        <w:tc>
          <w:tcPr>
            <w:tcW w:w="2880" w:type="dxa"/>
          </w:tcPr>
          <w:p w14:paraId="7624249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核心功能</w:t>
            </w:r>
            <w:proofErr w:type="spellEnd"/>
          </w:p>
        </w:tc>
      </w:tr>
      <w:tr w:rsidR="00D122B0" w:rsidRPr="005964F3" w14:paraId="50D311EA" w14:textId="77777777">
        <w:tc>
          <w:tcPr>
            <w:tcW w:w="2880" w:type="dxa"/>
          </w:tcPr>
          <w:p w14:paraId="2BE1386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中</w:t>
            </w:r>
          </w:p>
        </w:tc>
        <w:tc>
          <w:tcPr>
            <w:tcW w:w="2880" w:type="dxa"/>
          </w:tcPr>
          <w:p w14:paraId="7A3CB82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FR05, FR08, FR09, FR10, FR11</w:t>
            </w:r>
          </w:p>
        </w:tc>
        <w:tc>
          <w:tcPr>
            <w:tcW w:w="2880" w:type="dxa"/>
          </w:tcPr>
          <w:p w14:paraId="0671A4FC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可用性提升</w:t>
            </w:r>
          </w:p>
        </w:tc>
      </w:tr>
      <w:tr w:rsidR="00D122B0" w:rsidRPr="005964F3" w14:paraId="5B9D1E8B" w14:textId="77777777">
        <w:tc>
          <w:tcPr>
            <w:tcW w:w="2880" w:type="dxa"/>
          </w:tcPr>
          <w:p w14:paraId="4C632AF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低</w:t>
            </w:r>
          </w:p>
        </w:tc>
        <w:tc>
          <w:tcPr>
            <w:tcW w:w="2880" w:type="dxa"/>
          </w:tcPr>
          <w:p w14:paraId="1373B08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FR12, FR13（管理员功能）</w:t>
            </w:r>
          </w:p>
        </w:tc>
        <w:tc>
          <w:tcPr>
            <w:tcW w:w="2880" w:type="dxa"/>
          </w:tcPr>
          <w:p w14:paraId="5847F55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支撑性需求</w:t>
            </w:r>
          </w:p>
        </w:tc>
      </w:tr>
    </w:tbl>
    <w:p w14:paraId="35A99CF4" w14:textId="77777777" w:rsidR="00D122B0" w:rsidRPr="005964F3" w:rsidRDefault="00000000">
      <w:pPr>
        <w:pStyle w:val="1"/>
        <w:rPr>
          <w:rFonts w:ascii="宋体" w:eastAsia="宋体" w:hAnsi="宋体"/>
          <w:color w:val="000000" w:themeColor="text1"/>
        </w:rPr>
      </w:pPr>
      <w:bookmarkStart w:id="58" w:name="_Toc230340190"/>
      <w:r w:rsidRPr="005964F3">
        <w:rPr>
          <w:rFonts w:ascii="宋体" w:eastAsia="宋体" w:hAnsi="宋体"/>
          <w:color w:val="000000" w:themeColor="text1"/>
        </w:rPr>
        <w:t>4 合格性规定</w:t>
      </w:r>
      <w:bookmarkEnd w:id="58"/>
    </w:p>
    <w:p w14:paraId="46F70A0B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对第3章中的每项需求，采用以下合格性方法：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2B0" w:rsidRPr="005964F3" w14:paraId="6A75C257" w14:textId="77777777">
        <w:tc>
          <w:tcPr>
            <w:tcW w:w="4320" w:type="dxa"/>
          </w:tcPr>
          <w:p w14:paraId="0E4913D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需求标识</w:t>
            </w:r>
            <w:proofErr w:type="spellEnd"/>
          </w:p>
        </w:tc>
        <w:tc>
          <w:tcPr>
            <w:tcW w:w="4320" w:type="dxa"/>
          </w:tcPr>
          <w:p w14:paraId="248A589A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合格性方法</w:t>
            </w:r>
          </w:p>
        </w:tc>
      </w:tr>
      <w:tr w:rsidR="00D122B0" w:rsidRPr="005964F3" w14:paraId="3EAA909E" w14:textId="77777777">
        <w:tc>
          <w:tcPr>
            <w:tcW w:w="4320" w:type="dxa"/>
          </w:tcPr>
          <w:p w14:paraId="42AD7EDD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FR01~FR13</w:t>
            </w:r>
          </w:p>
        </w:tc>
        <w:tc>
          <w:tcPr>
            <w:tcW w:w="4320" w:type="dxa"/>
          </w:tcPr>
          <w:p w14:paraId="14E8B669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测试：编写单元测试和集成测试，覆盖正常与异常用例</w:t>
            </w:r>
          </w:p>
        </w:tc>
      </w:tr>
      <w:tr w:rsidR="00D122B0" w:rsidRPr="005964F3" w14:paraId="001FBFD2" w14:textId="77777777">
        <w:tc>
          <w:tcPr>
            <w:tcW w:w="4320" w:type="dxa"/>
          </w:tcPr>
          <w:p w14:paraId="307AD943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性能需求（响应时间）</w:t>
            </w:r>
          </w:p>
        </w:tc>
        <w:tc>
          <w:tcPr>
            <w:tcW w:w="4320" w:type="dxa"/>
          </w:tcPr>
          <w:p w14:paraId="73EDAD56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测试：使用JMeter或类似工具模拟50并发，测量响应时间</w:t>
            </w:r>
          </w:p>
        </w:tc>
      </w:tr>
      <w:tr w:rsidR="00D122B0" w:rsidRPr="005964F3" w14:paraId="60652156" w14:textId="77777777">
        <w:tc>
          <w:tcPr>
            <w:tcW w:w="4320" w:type="dxa"/>
          </w:tcPr>
          <w:p w14:paraId="5D0E8D44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安全需求（密码加密、防注入）</w:t>
            </w:r>
          </w:p>
        </w:tc>
        <w:tc>
          <w:tcPr>
            <w:tcW w:w="4320" w:type="dxa"/>
          </w:tcPr>
          <w:p w14:paraId="124E4977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审查：代码审查 + 分析（静态扫描工具）</w:t>
            </w:r>
          </w:p>
        </w:tc>
      </w:tr>
      <w:tr w:rsidR="00D122B0" w:rsidRPr="005964F3" w14:paraId="5324FD42" w14:textId="77777777">
        <w:tc>
          <w:tcPr>
            <w:tcW w:w="4320" w:type="dxa"/>
          </w:tcPr>
          <w:p w14:paraId="22BCC88B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观感需求</w:t>
            </w:r>
            <w:proofErr w:type="spellEnd"/>
          </w:p>
        </w:tc>
        <w:tc>
          <w:tcPr>
            <w:tcW w:w="4320" w:type="dxa"/>
          </w:tcPr>
          <w:p w14:paraId="3F665057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演示：展示界面给用户代表，确认符合预期</w:t>
            </w:r>
          </w:p>
        </w:tc>
      </w:tr>
      <w:tr w:rsidR="00D122B0" w:rsidRPr="005964F3" w14:paraId="031A1765" w14:textId="77777777">
        <w:tc>
          <w:tcPr>
            <w:tcW w:w="4320" w:type="dxa"/>
          </w:tcPr>
          <w:p w14:paraId="4D14BD25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lastRenderedPageBreak/>
              <w:t>文档需求</w:t>
            </w:r>
            <w:proofErr w:type="spellEnd"/>
          </w:p>
        </w:tc>
        <w:tc>
          <w:tcPr>
            <w:tcW w:w="4320" w:type="dxa"/>
          </w:tcPr>
          <w:p w14:paraId="2FA90B0F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审查：检查文档完整性和格式</w:t>
            </w:r>
          </w:p>
        </w:tc>
      </w:tr>
    </w:tbl>
    <w:p w14:paraId="1B00221C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所有合格性测试需在课程实验验收前完成，并形成测试报告。</w:t>
      </w:r>
    </w:p>
    <w:p w14:paraId="6F294A4A" w14:textId="77777777" w:rsidR="00D122B0" w:rsidRPr="005964F3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bookmarkStart w:id="59" w:name="_Toc230340191"/>
      <w:r w:rsidRPr="005964F3">
        <w:rPr>
          <w:rFonts w:ascii="宋体" w:eastAsia="宋体" w:hAnsi="宋体"/>
          <w:color w:val="000000" w:themeColor="text1"/>
          <w:lang w:eastAsia="zh-CN"/>
        </w:rPr>
        <w:t>5 需求可追踪性</w:t>
      </w:r>
      <w:bookmarkEnd w:id="59"/>
    </w:p>
    <w:p w14:paraId="1E13D99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a. 从CSCI需求到系统/子系统需求追踪</w:t>
      </w:r>
    </w:p>
    <w:p w14:paraId="7A90490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proofErr w:type="spellStart"/>
      <w:r w:rsidRPr="005964F3">
        <w:rPr>
          <w:color w:val="000000" w:themeColor="text1"/>
          <w:lang w:eastAsia="zh-CN"/>
        </w:rPr>
        <w:t>SDUForum</w:t>
      </w:r>
      <w:proofErr w:type="spellEnd"/>
      <w:r w:rsidRPr="005964F3">
        <w:rPr>
          <w:color w:val="000000" w:themeColor="text1"/>
          <w:lang w:eastAsia="zh-CN"/>
        </w:rPr>
        <w:t>的所有功能需求（</w:t>
      </w:r>
      <w:proofErr w:type="spellStart"/>
      <w:r w:rsidRPr="005964F3">
        <w:rPr>
          <w:color w:val="000000" w:themeColor="text1"/>
          <w:lang w:eastAsia="zh-CN"/>
        </w:rPr>
        <w:t>FRxx</w:t>
      </w:r>
      <w:proofErr w:type="spellEnd"/>
      <w:r w:rsidRPr="005964F3">
        <w:rPr>
          <w:color w:val="000000" w:themeColor="text1"/>
          <w:lang w:eastAsia="zh-CN"/>
        </w:rPr>
        <w:t>）直接来源于课程实验要求及项目目标（第1.2节系统概述），无更高层次系统需求。</w:t>
      </w:r>
    </w:p>
    <w:p w14:paraId="0C4F82F1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b. 从系统需求到CSCI需求追踪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2B0" w:rsidRPr="005964F3" w14:paraId="5F219CD1" w14:textId="77777777">
        <w:tc>
          <w:tcPr>
            <w:tcW w:w="4320" w:type="dxa"/>
          </w:tcPr>
          <w:p w14:paraId="615F1DE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系统目标</w:t>
            </w:r>
            <w:proofErr w:type="spellEnd"/>
            <w:r w:rsidRPr="005964F3">
              <w:rPr>
                <w:color w:val="000000" w:themeColor="text1"/>
              </w:rPr>
              <w:t>/</w:t>
            </w:r>
            <w:proofErr w:type="spellStart"/>
            <w:r w:rsidRPr="005964F3">
              <w:rPr>
                <w:color w:val="000000" w:themeColor="text1"/>
              </w:rPr>
              <w:t>业务事件</w:t>
            </w:r>
            <w:proofErr w:type="spellEnd"/>
          </w:p>
        </w:tc>
        <w:tc>
          <w:tcPr>
            <w:tcW w:w="4320" w:type="dxa"/>
          </w:tcPr>
          <w:p w14:paraId="190B3CA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对应的CSCI需求</w:t>
            </w:r>
          </w:p>
        </w:tc>
      </w:tr>
      <w:tr w:rsidR="00D122B0" w:rsidRPr="005964F3" w14:paraId="58DE2AE8" w14:textId="77777777">
        <w:tc>
          <w:tcPr>
            <w:tcW w:w="4320" w:type="dxa"/>
          </w:tcPr>
          <w:p w14:paraId="2789DDD6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学生注册成为用户</w:t>
            </w:r>
          </w:p>
        </w:tc>
        <w:tc>
          <w:tcPr>
            <w:tcW w:w="4320" w:type="dxa"/>
          </w:tcPr>
          <w:p w14:paraId="6F102166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FR01</w:t>
            </w:r>
          </w:p>
        </w:tc>
      </w:tr>
      <w:tr w:rsidR="00D122B0" w:rsidRPr="005964F3" w14:paraId="628CA4A9" w14:textId="77777777">
        <w:tc>
          <w:tcPr>
            <w:tcW w:w="4320" w:type="dxa"/>
          </w:tcPr>
          <w:p w14:paraId="5E20F30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学生登录</w:t>
            </w:r>
          </w:p>
        </w:tc>
        <w:tc>
          <w:tcPr>
            <w:tcW w:w="4320" w:type="dxa"/>
          </w:tcPr>
          <w:p w14:paraId="3117365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FR03</w:t>
            </w:r>
          </w:p>
        </w:tc>
      </w:tr>
      <w:tr w:rsidR="00D122B0" w:rsidRPr="005964F3" w14:paraId="1F1E1221" w14:textId="77777777">
        <w:tc>
          <w:tcPr>
            <w:tcW w:w="4320" w:type="dxa"/>
          </w:tcPr>
          <w:p w14:paraId="4895C74D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用户发布帖子</w:t>
            </w:r>
          </w:p>
        </w:tc>
        <w:tc>
          <w:tcPr>
            <w:tcW w:w="4320" w:type="dxa"/>
          </w:tcPr>
          <w:p w14:paraId="350BC1F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FR04</w:t>
            </w:r>
          </w:p>
        </w:tc>
      </w:tr>
      <w:tr w:rsidR="00D122B0" w:rsidRPr="005964F3" w14:paraId="050B14FA" w14:textId="77777777">
        <w:tc>
          <w:tcPr>
            <w:tcW w:w="4320" w:type="dxa"/>
          </w:tcPr>
          <w:p w14:paraId="5FAA4232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用户评论帖子</w:t>
            </w:r>
          </w:p>
        </w:tc>
        <w:tc>
          <w:tcPr>
            <w:tcW w:w="4320" w:type="dxa"/>
          </w:tcPr>
          <w:p w14:paraId="21BA5993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FR06, FR07</w:t>
            </w:r>
          </w:p>
        </w:tc>
      </w:tr>
      <w:tr w:rsidR="00D122B0" w:rsidRPr="005964F3" w14:paraId="1684A0C9" w14:textId="77777777">
        <w:tc>
          <w:tcPr>
            <w:tcW w:w="4320" w:type="dxa"/>
          </w:tcPr>
          <w:p w14:paraId="1530739E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用户搜索内容</w:t>
            </w:r>
          </w:p>
        </w:tc>
        <w:tc>
          <w:tcPr>
            <w:tcW w:w="4320" w:type="dxa"/>
          </w:tcPr>
          <w:p w14:paraId="7ED0421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FR09, FR10</w:t>
            </w:r>
          </w:p>
        </w:tc>
      </w:tr>
      <w:tr w:rsidR="00D122B0" w:rsidRPr="005964F3" w14:paraId="64366FDF" w14:textId="77777777">
        <w:tc>
          <w:tcPr>
            <w:tcW w:w="4320" w:type="dxa"/>
          </w:tcPr>
          <w:p w14:paraId="7919017A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管理员封禁/解封</w:t>
            </w:r>
          </w:p>
        </w:tc>
        <w:tc>
          <w:tcPr>
            <w:tcW w:w="4320" w:type="dxa"/>
          </w:tcPr>
          <w:p w14:paraId="4F5AA9F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FR12</w:t>
            </w:r>
          </w:p>
        </w:tc>
      </w:tr>
      <w:tr w:rsidR="00D122B0" w:rsidRPr="005964F3" w14:paraId="73589E45" w14:textId="77777777">
        <w:tc>
          <w:tcPr>
            <w:tcW w:w="4320" w:type="dxa"/>
          </w:tcPr>
          <w:p w14:paraId="176E9861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管理员删除内容</w:t>
            </w:r>
          </w:p>
        </w:tc>
        <w:tc>
          <w:tcPr>
            <w:tcW w:w="4320" w:type="dxa"/>
          </w:tcPr>
          <w:p w14:paraId="08D876F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FR13</w:t>
            </w:r>
          </w:p>
        </w:tc>
      </w:tr>
    </w:tbl>
    <w:p w14:paraId="29BCB447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所有分配需求均已覆盖。</w:t>
      </w:r>
    </w:p>
    <w:p w14:paraId="475CE155" w14:textId="77777777" w:rsidR="00D122B0" w:rsidRPr="005964F3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bookmarkStart w:id="60" w:name="_Toc230340192"/>
      <w:r w:rsidRPr="005964F3">
        <w:rPr>
          <w:rFonts w:ascii="宋体" w:eastAsia="宋体" w:hAnsi="宋体"/>
          <w:color w:val="000000" w:themeColor="text1"/>
          <w:lang w:eastAsia="zh-CN"/>
        </w:rPr>
        <w:t>6 尚未解决的问题</w:t>
      </w:r>
      <w:bookmarkEnd w:id="60"/>
    </w:p>
    <w:p w14:paraId="513D560A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图片存储方案：本地存储或云OSS？（待开发团队根据部署环境决定）</w:t>
      </w:r>
    </w:p>
    <w:p w14:paraId="391AA782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是否对接学校统一身份认证？（推迟至后续版本）</w:t>
      </w:r>
    </w:p>
    <w:p w14:paraId="4E98F2F4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匿名发帖功能是否开放？（需征求用户意见）</w:t>
      </w:r>
    </w:p>
    <w:p w14:paraId="5CAD547A" w14:textId="77777777" w:rsidR="00D122B0" w:rsidRPr="005964F3" w:rsidRDefault="00000000">
      <w:pPr>
        <w:pStyle w:val="1"/>
        <w:rPr>
          <w:rFonts w:ascii="宋体" w:eastAsia="宋体" w:hAnsi="宋体"/>
          <w:color w:val="000000" w:themeColor="text1"/>
        </w:rPr>
      </w:pPr>
      <w:bookmarkStart w:id="61" w:name="_Toc230340193"/>
      <w:r w:rsidRPr="005964F3">
        <w:rPr>
          <w:rFonts w:ascii="宋体" w:eastAsia="宋体" w:hAnsi="宋体"/>
          <w:color w:val="000000" w:themeColor="text1"/>
        </w:rPr>
        <w:lastRenderedPageBreak/>
        <w:t xml:space="preserve">7 </w:t>
      </w:r>
      <w:proofErr w:type="spellStart"/>
      <w:r w:rsidRPr="005964F3">
        <w:rPr>
          <w:rFonts w:ascii="宋体" w:eastAsia="宋体" w:hAnsi="宋体"/>
          <w:color w:val="000000" w:themeColor="text1"/>
        </w:rPr>
        <w:t>注解</w:t>
      </w:r>
      <w:bookmarkEnd w:id="61"/>
      <w:proofErr w:type="spellEnd"/>
    </w:p>
    <w:p w14:paraId="008EC45C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术语表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22B0" w:rsidRPr="005964F3" w14:paraId="5BB3CF9D" w14:textId="77777777">
        <w:tc>
          <w:tcPr>
            <w:tcW w:w="4320" w:type="dxa"/>
          </w:tcPr>
          <w:p w14:paraId="000FB074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术语</w:t>
            </w:r>
          </w:p>
        </w:tc>
        <w:tc>
          <w:tcPr>
            <w:tcW w:w="4320" w:type="dxa"/>
          </w:tcPr>
          <w:p w14:paraId="74F0FA0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定义</w:t>
            </w:r>
          </w:p>
        </w:tc>
      </w:tr>
      <w:tr w:rsidR="00D122B0" w:rsidRPr="005964F3" w14:paraId="00EEC8DB" w14:textId="77777777">
        <w:tc>
          <w:tcPr>
            <w:tcW w:w="4320" w:type="dxa"/>
          </w:tcPr>
          <w:p w14:paraId="1C30A64F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Token</w:t>
            </w:r>
          </w:p>
        </w:tc>
        <w:tc>
          <w:tcPr>
            <w:tcW w:w="4320" w:type="dxa"/>
          </w:tcPr>
          <w:p w14:paraId="1168EA3C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用户身份凭证，JWT格式，包含用户ID和角色</w:t>
            </w:r>
          </w:p>
        </w:tc>
      </w:tr>
      <w:tr w:rsidR="00D122B0" w:rsidRPr="005964F3" w14:paraId="1771B1D5" w14:textId="77777777">
        <w:tc>
          <w:tcPr>
            <w:tcW w:w="4320" w:type="dxa"/>
          </w:tcPr>
          <w:p w14:paraId="639C30DB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PBKDF2</w:t>
            </w:r>
          </w:p>
        </w:tc>
        <w:tc>
          <w:tcPr>
            <w:tcW w:w="4320" w:type="dxa"/>
          </w:tcPr>
          <w:p w14:paraId="7A0B1D58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PasswordBased Key Derivation Function 2，用于密码哈希</w:t>
            </w:r>
          </w:p>
        </w:tc>
      </w:tr>
      <w:tr w:rsidR="00D122B0" w:rsidRPr="005964F3" w14:paraId="7E63EF7A" w14:textId="77777777">
        <w:tc>
          <w:tcPr>
            <w:tcW w:w="4320" w:type="dxa"/>
          </w:tcPr>
          <w:p w14:paraId="7FBFEB67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板块</w:t>
            </w:r>
          </w:p>
        </w:tc>
        <w:tc>
          <w:tcPr>
            <w:tcW w:w="4320" w:type="dxa"/>
          </w:tcPr>
          <w:p w14:paraId="00B6C303" w14:textId="77777777" w:rsidR="00D122B0" w:rsidRPr="005964F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5964F3">
              <w:rPr>
                <w:color w:val="000000" w:themeColor="text1"/>
                <w:lang w:eastAsia="zh-CN"/>
              </w:rPr>
              <w:t>论坛预设的分类，如二手闲置、打听求助等</w:t>
            </w:r>
          </w:p>
        </w:tc>
      </w:tr>
      <w:tr w:rsidR="00D122B0" w:rsidRPr="005964F3" w14:paraId="4C6D3D65" w14:textId="77777777">
        <w:tc>
          <w:tcPr>
            <w:tcW w:w="4320" w:type="dxa"/>
          </w:tcPr>
          <w:p w14:paraId="5AE70DA9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5964F3">
              <w:rPr>
                <w:color w:val="000000" w:themeColor="text1"/>
              </w:rPr>
              <w:t>软删除</w:t>
            </w:r>
            <w:proofErr w:type="spellEnd"/>
          </w:p>
        </w:tc>
        <w:tc>
          <w:tcPr>
            <w:tcW w:w="4320" w:type="dxa"/>
          </w:tcPr>
          <w:p w14:paraId="6D03F8D0" w14:textId="77777777" w:rsidR="00D122B0" w:rsidRPr="005964F3" w:rsidRDefault="00000000">
            <w:pPr>
              <w:rPr>
                <w:rFonts w:hint="eastAsia"/>
                <w:color w:val="000000" w:themeColor="text1"/>
              </w:rPr>
            </w:pPr>
            <w:r w:rsidRPr="005964F3">
              <w:rPr>
                <w:color w:val="000000" w:themeColor="text1"/>
              </w:rPr>
              <w:t>标记`is_deleted=1`而非物理删除，便于恢复</w:t>
            </w:r>
          </w:p>
        </w:tc>
      </w:tr>
    </w:tbl>
    <w:p w14:paraId="15D93305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缩略语</w:t>
      </w:r>
    </w:p>
    <w:p w14:paraId="48870CCD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SRS：Software Requirements Specification</w:t>
      </w:r>
    </w:p>
    <w:p w14:paraId="0002E0FB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CSCI：Computer Software Configuration Item</w:t>
      </w:r>
    </w:p>
    <w:p w14:paraId="097D9BC2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JWT：JSON Web Token</w:t>
      </w:r>
    </w:p>
    <w:p w14:paraId="32CD1927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API：Application Programming Interface</w:t>
      </w:r>
    </w:p>
    <w:p w14:paraId="014AACE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背景：本项目为软件工程课程实验任务，Petri网建模相关内容见附录A。</w:t>
      </w:r>
    </w:p>
    <w:p w14:paraId="28D80272" w14:textId="77777777" w:rsidR="00D122B0" w:rsidRPr="005964F3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bookmarkStart w:id="62" w:name="_Toc230340194"/>
      <w:r w:rsidRPr="005964F3">
        <w:rPr>
          <w:rFonts w:ascii="宋体" w:eastAsia="宋体" w:hAnsi="宋体"/>
          <w:color w:val="000000" w:themeColor="text1"/>
          <w:lang w:eastAsia="zh-CN"/>
        </w:rPr>
        <w:t>附录</w:t>
      </w:r>
      <w:bookmarkEnd w:id="62"/>
    </w:p>
    <w:p w14:paraId="01E291CE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附录A 基于Petri网的系统需求建模</w:t>
      </w:r>
    </w:p>
    <w:p w14:paraId="6C004843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63" w:name="_Toc230340195"/>
      <w:r w:rsidRPr="005964F3">
        <w:rPr>
          <w:rFonts w:ascii="宋体" w:eastAsia="宋体" w:hAnsi="宋体"/>
          <w:color w:val="000000" w:themeColor="text1"/>
          <w:lang w:eastAsia="zh-CN"/>
        </w:rPr>
        <w:t>A.1 业务场景Petri网示例：用户发帖流程</w:t>
      </w:r>
      <w:bookmarkEnd w:id="63"/>
    </w:p>
    <w:p w14:paraId="61E1324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库所：P1待登录，P2已登录，P3表单填写，P4提交审核，P5存储成功</w:t>
      </w:r>
    </w:p>
    <w:p w14:paraId="1752D7BD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lastRenderedPageBreak/>
        <w:t>变迁：T1登录，T2填写，T3提交，T4写入数据库</w:t>
      </w:r>
    </w:p>
    <w:p w14:paraId="602B307F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令牌：用户身份</w:t>
      </w:r>
    </w:p>
    <w:p w14:paraId="73F052DF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64" w:name="_Toc230340196"/>
      <w:r w:rsidRPr="005964F3">
        <w:rPr>
          <w:rFonts w:ascii="宋体" w:eastAsia="宋体" w:hAnsi="宋体"/>
          <w:color w:val="000000" w:themeColor="text1"/>
          <w:lang w:eastAsia="zh-CN"/>
        </w:rPr>
        <w:t>A.2 状态图：用户账号生命周期</w:t>
      </w:r>
      <w:bookmarkEnd w:id="64"/>
    </w:p>
    <w:p w14:paraId="65A833F0" w14:textId="77777777" w:rsidR="00D122B0" w:rsidRPr="005964F3" w:rsidRDefault="00000000">
      <w:pPr>
        <w:rPr>
          <w:rFonts w:hint="eastAsia"/>
          <w:color w:val="000000" w:themeColor="text1"/>
        </w:rPr>
      </w:pPr>
      <w:proofErr w:type="spellStart"/>
      <w:r w:rsidRPr="005964F3">
        <w:rPr>
          <w:color w:val="000000" w:themeColor="text1"/>
        </w:rPr>
        <w:t>初始</w:t>
      </w:r>
      <w:proofErr w:type="spellEnd"/>
      <w:r w:rsidRPr="005964F3">
        <w:rPr>
          <w:color w:val="000000" w:themeColor="text1"/>
        </w:rPr>
        <w:t xml:space="preserve"> → </w:t>
      </w:r>
      <w:proofErr w:type="spellStart"/>
      <w:r w:rsidRPr="005964F3">
        <w:rPr>
          <w:color w:val="000000" w:themeColor="text1"/>
        </w:rPr>
        <w:t>正常</w:t>
      </w:r>
      <w:proofErr w:type="spellEnd"/>
      <w:r w:rsidRPr="005964F3">
        <w:rPr>
          <w:color w:val="000000" w:themeColor="text1"/>
        </w:rPr>
        <w:t xml:space="preserve"> → 封禁 → 解封 → 正常</w:t>
      </w:r>
    </w:p>
    <w:p w14:paraId="00DD7301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65" w:name="_Toc230340197"/>
      <w:r w:rsidRPr="005964F3">
        <w:rPr>
          <w:rFonts w:ascii="宋体" w:eastAsia="宋体" w:hAnsi="宋体"/>
          <w:color w:val="000000" w:themeColor="text1"/>
          <w:lang w:eastAsia="zh-CN"/>
        </w:rPr>
        <w:t>A.3 数据流图：搜索功能</w:t>
      </w:r>
      <w:bookmarkEnd w:id="65"/>
    </w:p>
    <w:p w14:paraId="4A91A7A8" w14:textId="77777777" w:rsidR="00D122B0" w:rsidRPr="005964F3" w:rsidRDefault="00000000">
      <w:pPr>
        <w:rPr>
          <w:rFonts w:hint="eastAsia"/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用户输入关键词 → 后端校验 → 数据库检索 → 结果列表 → 呈现给用户</w:t>
      </w:r>
    </w:p>
    <w:p w14:paraId="50D9BE02" w14:textId="77777777" w:rsidR="00D122B0" w:rsidRPr="005964F3" w:rsidRDefault="00000000">
      <w:pPr>
        <w:pStyle w:val="21"/>
        <w:rPr>
          <w:rFonts w:ascii="宋体" w:eastAsia="宋体" w:hAnsi="宋体"/>
          <w:color w:val="000000" w:themeColor="text1"/>
        </w:rPr>
      </w:pPr>
      <w:bookmarkStart w:id="66" w:name="_Toc230340198"/>
      <w:r w:rsidRPr="005964F3">
        <w:rPr>
          <w:rFonts w:ascii="宋体" w:eastAsia="宋体" w:hAnsi="宋体"/>
          <w:color w:val="000000" w:themeColor="text1"/>
        </w:rPr>
        <w:t xml:space="preserve">A.4 </w:t>
      </w:r>
      <w:proofErr w:type="spellStart"/>
      <w:r w:rsidRPr="005964F3">
        <w:rPr>
          <w:rFonts w:ascii="宋体" w:eastAsia="宋体" w:hAnsi="宋体"/>
          <w:color w:val="000000" w:themeColor="text1"/>
        </w:rPr>
        <w:t>OCL约束示例</w:t>
      </w:r>
      <w:bookmarkEnd w:id="66"/>
      <w:proofErr w:type="spellEnd"/>
    </w:p>
    <w:p w14:paraId="4C5B4032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学号唯一：`context User inv: User.allInstances()-&gt;isUnique(student_id)`</w:t>
      </w:r>
    </w:p>
    <w:p w14:paraId="63BAA676" w14:textId="77777777" w:rsidR="00D122B0" w:rsidRPr="005964F3" w:rsidRDefault="00000000">
      <w:pPr>
        <w:rPr>
          <w:rFonts w:hint="eastAsia"/>
          <w:color w:val="000000" w:themeColor="text1"/>
        </w:rPr>
      </w:pPr>
      <w:r w:rsidRPr="005964F3">
        <w:rPr>
          <w:color w:val="000000" w:themeColor="text1"/>
        </w:rPr>
        <w:t>封禁用户不可发帖：`context Post pre: user.status &lt;&gt; 1`</w:t>
      </w:r>
    </w:p>
    <w:p w14:paraId="05876310" w14:textId="35F003ED" w:rsidR="00261286" w:rsidRDefault="00000000" w:rsidP="00261286">
      <w:pPr>
        <w:rPr>
          <w:color w:val="000000" w:themeColor="text1"/>
          <w:lang w:eastAsia="zh-CN"/>
        </w:rPr>
      </w:pPr>
      <w:r w:rsidRPr="005964F3">
        <w:rPr>
          <w:color w:val="000000" w:themeColor="text1"/>
          <w:lang w:eastAsia="zh-CN"/>
        </w:rPr>
        <w:t>建模成果已用于验证需求完整性和并发场景，并与本SRS功能需求对应。</w:t>
      </w:r>
    </w:p>
    <w:p w14:paraId="16E3E3AF" w14:textId="260BA220" w:rsidR="00261286" w:rsidRPr="005964F3" w:rsidRDefault="00261286" w:rsidP="00261286">
      <w:pPr>
        <w:pStyle w:val="21"/>
        <w:rPr>
          <w:rFonts w:ascii="宋体" w:eastAsia="宋体" w:hAnsi="宋体"/>
          <w:color w:val="000000" w:themeColor="text1"/>
          <w:lang w:eastAsia="zh-CN"/>
        </w:rPr>
      </w:pPr>
      <w:bookmarkStart w:id="67" w:name="_Toc230340199"/>
      <w:r w:rsidRPr="005964F3">
        <w:rPr>
          <w:rFonts w:ascii="宋体" w:eastAsia="宋体" w:hAnsi="宋体"/>
          <w:color w:val="000000" w:themeColor="text1"/>
          <w:lang w:eastAsia="zh-CN"/>
        </w:rPr>
        <w:t>A.</w:t>
      </w:r>
      <w:r>
        <w:rPr>
          <w:rFonts w:ascii="宋体" w:eastAsia="宋体" w:hAnsi="宋体" w:hint="eastAsia"/>
          <w:color w:val="000000" w:themeColor="text1"/>
          <w:lang w:eastAsia="zh-CN"/>
        </w:rPr>
        <w:t>5</w:t>
      </w:r>
      <w:r w:rsidRPr="005964F3">
        <w:rPr>
          <w:rFonts w:ascii="宋体" w:eastAsia="宋体" w:hAnsi="宋体"/>
          <w:color w:val="000000" w:themeColor="text1"/>
          <w:lang w:eastAsia="zh-CN"/>
        </w:rPr>
        <w:t xml:space="preserve"> </w:t>
      </w:r>
      <w:r>
        <w:rPr>
          <w:rFonts w:ascii="宋体" w:eastAsia="宋体" w:hAnsi="宋体" w:hint="eastAsia"/>
          <w:color w:val="000000" w:themeColor="text1"/>
          <w:lang w:eastAsia="zh-CN"/>
        </w:rPr>
        <w:t>图表工作</w:t>
      </w:r>
      <w:bookmarkEnd w:id="67"/>
    </w:p>
    <w:p w14:paraId="695B7BCD" w14:textId="77777777" w:rsidR="00261286" w:rsidRPr="005F2FBC" w:rsidRDefault="00261286" w:rsidP="005F2FBC">
      <w:pPr>
        <w:pStyle w:val="ae"/>
        <w:numPr>
          <w:ilvl w:val="0"/>
          <w:numId w:val="11"/>
        </w:numPr>
        <w:rPr>
          <w:color w:val="000000" w:themeColor="text1"/>
          <w:lang w:eastAsia="zh-CN"/>
        </w:rPr>
      </w:pPr>
      <w:r w:rsidRPr="005F2FBC">
        <w:rPr>
          <w:color w:val="000000" w:themeColor="text1"/>
          <w:lang w:eastAsia="zh-CN"/>
        </w:rPr>
        <w:t>以下为系统需响应的业务事件清单：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1"/>
        <w:gridCol w:w="1939"/>
        <w:gridCol w:w="2266"/>
        <w:gridCol w:w="1928"/>
        <w:gridCol w:w="2092"/>
      </w:tblGrid>
      <w:tr w:rsidR="00261286" w:rsidRPr="00261286" w14:paraId="10C51B4F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5A94EA5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B3B14B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事件名称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496853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输入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D81C655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输出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6A2709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业务用例概述</w:t>
            </w:r>
          </w:p>
        </w:tc>
      </w:tr>
      <w:tr w:rsidR="00261286" w:rsidRPr="00261286" w14:paraId="6253DE47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4B554C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B1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B814CA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学生注册成为用户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A6662B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学号、密码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4E6857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注册成功/失败提示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A9ADE6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创建用户账户</w:t>
            </w:r>
          </w:p>
        </w:tc>
      </w:tr>
      <w:tr w:rsidR="00261286" w:rsidRPr="00261286" w14:paraId="42315248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6832C19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B2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13FA0E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学生登录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10CDEB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学号、密码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5C8E4AE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Token、用户主页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56F9A4B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验证身份，发放凭证</w:t>
            </w:r>
          </w:p>
        </w:tc>
      </w:tr>
      <w:tr w:rsidR="00261286" w:rsidRPr="00261286" w14:paraId="5F65CA3D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92E5E68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B3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2E8BC3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用户发布帖子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58923F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标题、正文、分</w:t>
            </w:r>
            <w:r w:rsidRPr="00261286">
              <w:rPr>
                <w:color w:val="000000" w:themeColor="text1"/>
                <w:lang w:eastAsia="zh-CN"/>
              </w:rPr>
              <w:lastRenderedPageBreak/>
              <w:t>类、图片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9362F2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lastRenderedPageBreak/>
              <w:t>帖子发布成功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EBBA2E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在指定板块创建</w:t>
            </w:r>
            <w:r w:rsidRPr="00261286">
              <w:rPr>
                <w:color w:val="000000" w:themeColor="text1"/>
                <w:lang w:eastAsia="zh-CN"/>
              </w:rPr>
              <w:lastRenderedPageBreak/>
              <w:t>新帖子</w:t>
            </w:r>
          </w:p>
        </w:tc>
      </w:tr>
      <w:tr w:rsidR="00261286" w:rsidRPr="00261286" w14:paraId="7B469C8E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5F0C8131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lastRenderedPageBreak/>
              <w:t>B4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DC51861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用户评论帖子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D452A71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帖子ID、评论内容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179E56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评论发布成功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C635F2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对帖子进行评论回复</w:t>
            </w:r>
          </w:p>
        </w:tc>
      </w:tr>
      <w:tr w:rsidR="00261286" w:rsidRPr="00261286" w14:paraId="54CF2AE6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EF0ECAB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B5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BB44A5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用户搜索内容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E94CCD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关键词/标签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D840B4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搜索结果列表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DB1B08E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根据条件检索帖子</w:t>
            </w:r>
          </w:p>
        </w:tc>
      </w:tr>
      <w:tr w:rsidR="00261286" w:rsidRPr="00261286" w14:paraId="5BCAC350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AADA860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B6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321372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管理员封禁/解封用户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C4DA99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用户ID、操作类型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A6EBD5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操作成功提示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562D67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管理用户账号状态</w:t>
            </w:r>
          </w:p>
        </w:tc>
      </w:tr>
      <w:tr w:rsidR="00261286" w:rsidRPr="00261286" w14:paraId="7FDC40C8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CB3A85C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B7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34E922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管理员删除帖子/评论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84A065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内容ID、操作类型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AE1EA1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操作成功提示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7DEF7F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移除违规内容</w:t>
            </w:r>
          </w:p>
        </w:tc>
      </w:tr>
    </w:tbl>
    <w:p w14:paraId="3FAE2860" w14:textId="77777777" w:rsidR="00261286" w:rsidRPr="00261286" w:rsidRDefault="00261286" w:rsidP="00261286">
      <w:pPr>
        <w:ind w:firstLine="0"/>
        <w:rPr>
          <w:color w:val="000000" w:themeColor="text1"/>
          <w:lang w:eastAsia="zh-CN"/>
        </w:rPr>
      </w:pPr>
    </w:p>
    <w:p w14:paraId="17C384BB" w14:textId="77777777" w:rsidR="00261286" w:rsidRPr="005F2FBC" w:rsidRDefault="00261286" w:rsidP="005F2FBC">
      <w:pPr>
        <w:pStyle w:val="ae"/>
        <w:numPr>
          <w:ilvl w:val="0"/>
          <w:numId w:val="11"/>
        </w:numPr>
        <w:rPr>
          <w:color w:val="000000" w:themeColor="text1"/>
          <w:lang w:eastAsia="zh-CN"/>
        </w:rPr>
      </w:pPr>
      <w:r w:rsidRPr="005F2FBC">
        <w:rPr>
          <w:color w:val="000000" w:themeColor="text1"/>
          <w:lang w:eastAsia="zh-CN"/>
        </w:rPr>
        <w:t>业务数据模型和数据字典</w:t>
      </w:r>
    </w:p>
    <w:p w14:paraId="42C7AC6F" w14:textId="53BA3893" w:rsidR="00261286" w:rsidRPr="005F2FBC" w:rsidRDefault="00261286" w:rsidP="005F2FBC">
      <w:pPr>
        <w:pStyle w:val="ae"/>
        <w:numPr>
          <w:ilvl w:val="0"/>
          <w:numId w:val="10"/>
        </w:numPr>
        <w:rPr>
          <w:color w:val="000000" w:themeColor="text1"/>
          <w:lang w:eastAsia="zh-CN"/>
        </w:rPr>
      </w:pPr>
      <w:r w:rsidRPr="005F2FBC">
        <w:rPr>
          <w:color w:val="000000" w:themeColor="text1"/>
          <w:lang w:eastAsia="zh-CN"/>
        </w:rPr>
        <w:t>数据模型</w:t>
      </w:r>
    </w:p>
    <w:p w14:paraId="012F0880" w14:textId="7A34D5B2" w:rsidR="00261286" w:rsidRPr="00261286" w:rsidRDefault="00261286" w:rsidP="00261286">
      <w:pPr>
        <w:ind w:firstLine="0"/>
        <w:rPr>
          <w:color w:val="000000" w:themeColor="text1"/>
          <w:lang w:eastAsia="zh-CN"/>
        </w:rPr>
      </w:pPr>
      <w:r w:rsidRPr="00261286">
        <w:rPr>
          <w:color w:val="000000" w:themeColor="text1"/>
          <w:lang w:eastAsia="zh-CN"/>
        </w:rPr>
        <w:lastRenderedPageBreak/>
        <w:drawing>
          <wp:inline distT="0" distB="0" distL="0" distR="0" wp14:anchorId="0694DBDE" wp14:editId="25DF14FC">
            <wp:extent cx="3251200" cy="4864100"/>
            <wp:effectExtent l="0" t="0" r="6350" b="0"/>
            <wp:docPr id="8128812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D8BE" w14:textId="77777777" w:rsidR="00261286" w:rsidRPr="00261286" w:rsidRDefault="00261286" w:rsidP="00261286">
      <w:pPr>
        <w:ind w:firstLine="0"/>
        <w:rPr>
          <w:color w:val="000000" w:themeColor="text1"/>
          <w:lang w:eastAsia="zh-CN"/>
        </w:rPr>
      </w:pPr>
    </w:p>
    <w:p w14:paraId="5F933C1E" w14:textId="276A9208" w:rsidR="00261286" w:rsidRPr="005F2FBC" w:rsidRDefault="00261286" w:rsidP="005F2FBC">
      <w:pPr>
        <w:pStyle w:val="ae"/>
        <w:numPr>
          <w:ilvl w:val="0"/>
          <w:numId w:val="10"/>
        </w:numPr>
        <w:rPr>
          <w:rFonts w:hint="eastAsia"/>
          <w:color w:val="000000" w:themeColor="text1"/>
          <w:lang w:eastAsia="zh-CN"/>
        </w:rPr>
      </w:pPr>
      <w:r w:rsidRPr="005F2FBC">
        <w:rPr>
          <w:color w:val="000000" w:themeColor="text1"/>
          <w:lang w:eastAsia="zh-CN"/>
        </w:rPr>
        <w:t>数据字典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6"/>
        <w:gridCol w:w="3456"/>
        <w:gridCol w:w="1656"/>
        <w:gridCol w:w="1656"/>
      </w:tblGrid>
      <w:tr w:rsidR="00261286" w:rsidRPr="00261286" w14:paraId="708AF406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E76439C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数据项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A0C830E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定义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D0C593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类型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DC7AED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约束</w:t>
            </w:r>
          </w:p>
        </w:tc>
      </w:tr>
      <w:tr w:rsidR="00261286" w:rsidRPr="00261286" w14:paraId="7A2D7837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DC07182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用户ID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ACF4E4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系统内用户唯一标识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DFB19F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INT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520E63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主键，自增</w:t>
            </w:r>
          </w:p>
        </w:tc>
      </w:tr>
      <w:tr w:rsidR="00261286" w:rsidRPr="00261286" w14:paraId="717A321B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D69CFD0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学号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F5645E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学生在校统一学号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BC401D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VARCHAR(20)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9865511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唯一，非空</w:t>
            </w:r>
          </w:p>
        </w:tc>
      </w:tr>
      <w:tr w:rsidR="00261286" w:rsidRPr="00261286" w14:paraId="0A8E72E8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7E13A34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密码哈希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682DB9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经PBKDF2加密后的密码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52F360E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F3976C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非空</w:t>
            </w:r>
          </w:p>
        </w:tc>
      </w:tr>
      <w:tr w:rsidR="00261286" w:rsidRPr="00261286" w14:paraId="30AAA0DB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5DAF431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帖子ID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BD6C15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帖子唯一标识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8C3C94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INT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A0E464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主键，自增</w:t>
            </w:r>
          </w:p>
        </w:tc>
      </w:tr>
      <w:tr w:rsidR="00261286" w:rsidRPr="00261286" w14:paraId="7C163D5A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CE9B898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lastRenderedPageBreak/>
              <w:t>帖子标题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4D5B5A3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帖子标题文字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449FBB6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VARCHAR(200)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EE541B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非空</w:t>
            </w:r>
          </w:p>
        </w:tc>
      </w:tr>
      <w:tr w:rsidR="00261286" w:rsidRPr="00261286" w14:paraId="65FE743E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C3C90EA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帖子正文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A905E8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帖子正文内容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F86AB05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TEXT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C5BBA1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无</w:t>
            </w:r>
          </w:p>
        </w:tc>
      </w:tr>
      <w:tr w:rsidR="00261286" w:rsidRPr="00261286" w14:paraId="4F43AAF4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DBE6CC6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分类ID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D5FEA9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帖子所属板块分类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3B80DC2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INT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6F48FF5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外键</w:t>
            </w:r>
          </w:p>
        </w:tc>
      </w:tr>
      <w:tr w:rsidR="00261286" w:rsidRPr="00261286" w14:paraId="574A7B06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20243A1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标签ID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5BE9746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帖子关联的标签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62318B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INT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B78E08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外键</w:t>
            </w:r>
          </w:p>
        </w:tc>
      </w:tr>
      <w:tr w:rsidR="00261286" w:rsidRPr="00261286" w14:paraId="5F7D908F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F5E892B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评论ID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48C1175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评论唯一标识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2A9C4A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INT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5E9A57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主键，自增</w:t>
            </w:r>
          </w:p>
        </w:tc>
      </w:tr>
      <w:tr w:rsidR="00261286" w:rsidRPr="00261286" w14:paraId="364F17F8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F1F9EFB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父评论ID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B22E5A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被回复的评论ID，顶级为NULL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4D0922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INT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082D5C2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外键，可空</w:t>
            </w:r>
          </w:p>
        </w:tc>
      </w:tr>
      <w:tr w:rsidR="00261286" w:rsidRPr="00261286" w14:paraId="1BCDDEA2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3574A2F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状态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6C597C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用户状态（0正常/1封禁）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55CC20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TINYINT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428C4F6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默认0</w:t>
            </w:r>
          </w:p>
        </w:tc>
      </w:tr>
      <w:tr w:rsidR="00261286" w:rsidRPr="00261286" w14:paraId="415BAED4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3E2AEA4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创建时间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A528F7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记录创建时间戳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C5773F1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207D3F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默认当前时间</w:t>
            </w:r>
          </w:p>
        </w:tc>
      </w:tr>
    </w:tbl>
    <w:p w14:paraId="712BB903" w14:textId="77777777" w:rsidR="00261286" w:rsidRDefault="00261286" w:rsidP="00261286">
      <w:pPr>
        <w:ind w:firstLine="0"/>
        <w:rPr>
          <w:color w:val="000000" w:themeColor="text1"/>
          <w:lang w:eastAsia="zh-CN"/>
        </w:rPr>
      </w:pPr>
    </w:p>
    <w:p w14:paraId="1BAC86CD" w14:textId="77777777" w:rsidR="00261286" w:rsidRPr="005F2FBC" w:rsidRDefault="00261286" w:rsidP="005F2FBC">
      <w:pPr>
        <w:pStyle w:val="ae"/>
        <w:numPr>
          <w:ilvl w:val="0"/>
          <w:numId w:val="11"/>
        </w:numPr>
        <w:rPr>
          <w:color w:val="000000" w:themeColor="text1"/>
          <w:lang w:eastAsia="zh-CN"/>
        </w:rPr>
      </w:pPr>
      <w:r w:rsidRPr="005F2FBC">
        <w:rPr>
          <w:color w:val="000000" w:themeColor="text1"/>
          <w:lang w:eastAsia="zh-CN"/>
        </w:rPr>
        <w:t>产品用例清单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128"/>
        <w:gridCol w:w="3286"/>
        <w:gridCol w:w="4946"/>
      </w:tblGrid>
      <w:tr w:rsidR="00261286" w:rsidRPr="00261286" w14:paraId="41349B28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4BC1621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EA9B78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产品用例名称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FF33B3E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简述</w:t>
            </w:r>
          </w:p>
        </w:tc>
      </w:tr>
      <w:tr w:rsidR="00261286" w:rsidRPr="00261286" w14:paraId="07028701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A311B02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PUC1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8E5EE85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用户注册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7FC5981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学生通过学号创建论坛账户</w:t>
            </w:r>
          </w:p>
        </w:tc>
      </w:tr>
      <w:tr w:rsidR="00261286" w:rsidRPr="00261286" w14:paraId="308444E3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701DC60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PUC2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D700C6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用户登录/登出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E98370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验证身份并创建会话</w:t>
            </w:r>
          </w:p>
        </w:tc>
      </w:tr>
      <w:tr w:rsidR="00261286" w:rsidRPr="00261286" w14:paraId="3E9747EF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D53929A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PUC3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A2C0B7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浏览帖子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6C1A9AE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按分类或标签查看帖子列表</w:t>
            </w:r>
          </w:p>
        </w:tc>
      </w:tr>
      <w:tr w:rsidR="00261286" w:rsidRPr="00261286" w14:paraId="1D2FF380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CAF7FDA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PUC4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3C8BAD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发布帖子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6B4B27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创建新的主题帖</w:t>
            </w:r>
          </w:p>
        </w:tc>
      </w:tr>
      <w:tr w:rsidR="00261286" w:rsidRPr="00261286" w14:paraId="38F827E5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39D2EAB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PUC5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01446A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评论与回复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4E7BAD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对帖子进行评论或回复他人评论</w:t>
            </w:r>
          </w:p>
        </w:tc>
      </w:tr>
      <w:tr w:rsidR="00261286" w:rsidRPr="00261286" w14:paraId="05210613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31F48D8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PUC6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23A595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点赞帖子/评论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382346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对内容表达赞同</w:t>
            </w:r>
          </w:p>
        </w:tc>
      </w:tr>
      <w:tr w:rsidR="00261286" w:rsidRPr="00261286" w14:paraId="0CCBFFD9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EF2C94A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PUC7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320F32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搜索帖子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421DD04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按关键词或标签检索帖子</w:t>
            </w:r>
          </w:p>
        </w:tc>
      </w:tr>
      <w:tr w:rsidR="00261286" w:rsidRPr="00261286" w14:paraId="1E0CD210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922E953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PUC8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B5DBF31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管理个人信息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67C6A7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修改密码、昵称、头像</w:t>
            </w:r>
          </w:p>
        </w:tc>
      </w:tr>
      <w:tr w:rsidR="00261286" w:rsidRPr="00261286" w14:paraId="01BEEC88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CE37545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lastRenderedPageBreak/>
              <w:t>PUC9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D16C08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用户管理（管理员）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CE469E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封禁/解封用户账户</w:t>
            </w:r>
          </w:p>
        </w:tc>
      </w:tr>
      <w:tr w:rsidR="00261286" w:rsidRPr="00261286" w14:paraId="6CCD1B7F" w14:textId="77777777"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484C053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PUC10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3D2FC5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内容管理（管理员）</w:t>
            </w:r>
          </w:p>
        </w:tc>
        <w:tc>
          <w:tcPr>
            <w:tcW w:w="0" w:type="auto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028157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删除帖子或评论</w:t>
            </w:r>
          </w:p>
        </w:tc>
      </w:tr>
    </w:tbl>
    <w:p w14:paraId="062BB367" w14:textId="77777777" w:rsidR="00261286" w:rsidRDefault="00261286" w:rsidP="00261286">
      <w:pPr>
        <w:ind w:firstLine="0"/>
        <w:rPr>
          <w:color w:val="000000" w:themeColor="text1"/>
          <w:lang w:eastAsia="zh-CN"/>
        </w:rPr>
      </w:pPr>
    </w:p>
    <w:p w14:paraId="02A63639" w14:textId="77777777" w:rsidR="00261286" w:rsidRPr="005F2FBC" w:rsidRDefault="00261286" w:rsidP="005F2FBC">
      <w:pPr>
        <w:pStyle w:val="ae"/>
        <w:numPr>
          <w:ilvl w:val="0"/>
          <w:numId w:val="11"/>
        </w:numPr>
        <w:rPr>
          <w:color w:val="000000" w:themeColor="text1"/>
          <w:lang w:eastAsia="zh-CN"/>
        </w:rPr>
      </w:pPr>
      <w:r w:rsidRPr="005F2FBC">
        <w:rPr>
          <w:color w:val="000000" w:themeColor="text1"/>
          <w:lang w:eastAsia="zh-CN"/>
        </w:rPr>
        <w:t>功能需求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817"/>
        <w:gridCol w:w="1417"/>
        <w:gridCol w:w="2127"/>
        <w:gridCol w:w="1984"/>
        <w:gridCol w:w="3119"/>
      </w:tblGrid>
      <w:tr w:rsidR="00261286" w:rsidRPr="00261286" w14:paraId="040A2A4F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D7ADEF5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编号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DC823F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类型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21885B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描述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1CF5052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理由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949172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验收标准</w:t>
            </w:r>
          </w:p>
        </w:tc>
      </w:tr>
      <w:tr w:rsidR="00261286" w:rsidRPr="00261286" w14:paraId="22E7EFB9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505C4F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FR-01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962B87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用户注册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B4A5FB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产品应允许学生使用学号和密码注册账户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F464D0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作为用户身份的唯一标识，确保校园实名基础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7055702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输入合法学号和密码，成功创建账户，数据库新增用户记录</w:t>
            </w:r>
          </w:p>
        </w:tc>
      </w:tr>
      <w:tr w:rsidR="00261286" w:rsidRPr="00261286" w14:paraId="5EAACB59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6E459C2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FR-02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154413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密码安全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857B23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产品应采用PBKDF2算法对用户密码加密存储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75D38A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保障账户安全，防止密码明文泄露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E5359D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数据库中</w:t>
            </w:r>
            <w:proofErr w:type="spellStart"/>
            <w:r w:rsidRPr="00261286">
              <w:rPr>
                <w:color w:val="000000" w:themeColor="text1"/>
                <w:lang w:eastAsia="zh-CN"/>
              </w:rPr>
              <w:t>password_hash</w:t>
            </w:r>
            <w:proofErr w:type="spellEnd"/>
            <w:r w:rsidRPr="00261286">
              <w:rPr>
                <w:color w:val="000000" w:themeColor="text1"/>
                <w:lang w:eastAsia="zh-CN"/>
              </w:rPr>
              <w:t>字段不可逆向还原为明文</w:t>
            </w:r>
          </w:p>
        </w:tc>
      </w:tr>
      <w:tr w:rsidR="00261286" w:rsidRPr="00261286" w14:paraId="3AD9C7C2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947F65D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FR-03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8C3303E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用户登录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31E87E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产品应支持学号和密码登录，成功后返回访问Token和刷新Token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5515AED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实现持久化登录，平衡安全与便利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D1A090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输入正确凭证后获得有效Token；错误凭证提示失败</w:t>
            </w:r>
          </w:p>
        </w:tc>
      </w:tr>
      <w:tr w:rsidR="00261286" w:rsidRPr="00261286" w14:paraId="665C672A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FD1325F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FR-04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78638A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发布帖子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3377BB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产品应允许已登录用户选择分类、填写标题和正文、可选上传图片，发布帖子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290EAC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论坛核心功能，承载用户内容产出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C8C887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提交后帖子出现在对应分类列表，内容完整展示</w:t>
            </w:r>
          </w:p>
        </w:tc>
      </w:tr>
      <w:tr w:rsidR="00261286" w:rsidRPr="00261286" w14:paraId="06014A8E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1EEB4F7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FR-05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DA1212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帖子分类展示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980A7B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产品应按预设板块分类展示帖子</w:t>
            </w:r>
            <w:r w:rsidRPr="00261286">
              <w:rPr>
                <w:color w:val="000000" w:themeColor="text1"/>
                <w:lang w:eastAsia="zh-CN"/>
              </w:rPr>
              <w:lastRenderedPageBreak/>
              <w:t>列表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7AECED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lastRenderedPageBreak/>
              <w:t>方便用户按需浏览不同主题内容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84263F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各板块下仅显示对应分类的帖子</w:t>
            </w:r>
          </w:p>
        </w:tc>
      </w:tr>
      <w:tr w:rsidR="00261286" w:rsidRPr="00261286" w14:paraId="6E8F1E32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7A95E4ED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FR-06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37C52E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评论帖子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3855D0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产品应允许已登录用户对帖子发表评论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E4ED21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支持互动讨论，论坛基本功能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50DDF865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评论提交后显示在帖子详情页评论区域</w:t>
            </w:r>
          </w:p>
        </w:tc>
      </w:tr>
      <w:tr w:rsidR="00261286" w:rsidRPr="00261286" w14:paraId="4F3834D2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3864666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FR-07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1476FA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分级回复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C922C4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产品应支持对评论进行回复，评论以树形结构展示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4EB9BA3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便于追踪对话层级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4629DE0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回复评论显示为缩进或被回复者昵称引用</w:t>
            </w:r>
          </w:p>
        </w:tc>
      </w:tr>
      <w:tr w:rsidR="00261286" w:rsidRPr="00261286" w14:paraId="5F70B909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A4F3A8D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FR-08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C85FA0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点赞互动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AD5D156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产品应允许用户对帖子或评论点赞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7CC8E35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表达认同，筛选优质内容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D78696A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点赞后计数增加，再次点击取消</w:t>
            </w:r>
          </w:p>
        </w:tc>
      </w:tr>
      <w:tr w:rsidR="00261286" w:rsidRPr="00261286" w14:paraId="49038346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2776A96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FR-09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A40A79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全文搜索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5D699D4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产品应支持用户输入关键词搜索帖子标题与正文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7C291D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帮助用户快速定位感兴趣内容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E61CD0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输入关键词后返回匹配的帖子列表</w:t>
            </w:r>
          </w:p>
        </w:tc>
      </w:tr>
      <w:tr w:rsidR="00261286" w:rsidRPr="00261286" w14:paraId="7C6482CC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26CFE654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FR-10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0C3EC73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标签搜索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752B9A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产品应支持通过标签筛选帖子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4BA89574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提高特定主题内容的检索效率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1D7A6AE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点击标签后显示所有关联该标签的帖子</w:t>
            </w:r>
          </w:p>
        </w:tc>
      </w:tr>
      <w:tr w:rsidR="00261286" w:rsidRPr="00261286" w14:paraId="482FBE10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6FACC9D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FR-11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4E886A4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热门帖子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2628F1E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产品应基于浏览量、点赞量等指标动态展示热门帖子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A1963D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引导用户发现优质内容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3B18F9B1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热门榜单帖子符合预设算法排序规则</w:t>
            </w:r>
          </w:p>
        </w:tc>
      </w:tr>
      <w:tr w:rsidR="00261286" w:rsidRPr="00261286" w14:paraId="6C690044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A9B3F94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FR-12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0E313D0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账号封禁/解封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027C06DB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管理员应能封禁违规用户账号，禁止其登录或发布；支持解封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6B1FAF6F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维护平台秩序，落实管理规范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hideMark/>
          </w:tcPr>
          <w:p w14:paraId="399A3827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封禁后用户无法登录或操作；解封后恢复正常</w:t>
            </w:r>
          </w:p>
        </w:tc>
      </w:tr>
      <w:tr w:rsidR="00261286" w:rsidRPr="00261286" w14:paraId="682986BB" w14:textId="77777777">
        <w:tc>
          <w:tcPr>
            <w:tcW w:w="8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133C1137" w14:textId="77777777" w:rsidR="00261286" w:rsidRPr="00261286" w:rsidRDefault="00261286" w:rsidP="00261286">
            <w:pPr>
              <w:ind w:firstLine="0"/>
              <w:rPr>
                <w:b/>
                <w:bCs/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lastRenderedPageBreak/>
              <w:t>FR-13</w:t>
            </w:r>
          </w:p>
        </w:tc>
        <w:tc>
          <w:tcPr>
            <w:tcW w:w="141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026D1CA9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内容删除</w:t>
            </w:r>
          </w:p>
        </w:tc>
        <w:tc>
          <w:tcPr>
            <w:tcW w:w="212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2EF14348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管理员应能删除违规帖子或评论</w:t>
            </w:r>
          </w:p>
        </w:tc>
        <w:tc>
          <w:tcPr>
            <w:tcW w:w="198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78AEEA5C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清理不良信息</w:t>
            </w:r>
          </w:p>
        </w:tc>
        <w:tc>
          <w:tcPr>
            <w:tcW w:w="311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1F1F1"/>
            <w:hideMark/>
          </w:tcPr>
          <w:p w14:paraId="6961CE05" w14:textId="77777777" w:rsidR="00261286" w:rsidRPr="00261286" w:rsidRDefault="00261286" w:rsidP="00261286">
            <w:pPr>
              <w:ind w:firstLine="0"/>
              <w:rPr>
                <w:color w:val="000000" w:themeColor="text1"/>
                <w:lang w:eastAsia="zh-CN"/>
              </w:rPr>
            </w:pPr>
            <w:r w:rsidRPr="00261286">
              <w:rPr>
                <w:color w:val="000000" w:themeColor="text1"/>
                <w:lang w:eastAsia="zh-CN"/>
              </w:rPr>
              <w:t>删除后内容不再对普通用户显示</w:t>
            </w:r>
          </w:p>
        </w:tc>
      </w:tr>
    </w:tbl>
    <w:p w14:paraId="6FCE7225" w14:textId="77777777" w:rsidR="00261286" w:rsidRPr="00261286" w:rsidRDefault="00261286" w:rsidP="00261286">
      <w:pPr>
        <w:ind w:firstLine="0"/>
        <w:rPr>
          <w:rFonts w:hint="eastAsia"/>
          <w:color w:val="000000" w:themeColor="text1"/>
          <w:lang w:eastAsia="zh-CN"/>
        </w:rPr>
      </w:pPr>
    </w:p>
    <w:sectPr w:rsidR="00261286" w:rsidRPr="00261286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CA1F" w14:textId="77777777" w:rsidR="008C2C0B" w:rsidRDefault="008C2C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E3CF54" w14:textId="77777777" w:rsidR="008C2C0B" w:rsidRDefault="008C2C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0B4E" w14:textId="77777777" w:rsidR="00D122B0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rPr>
        <w:rFonts w:hint="eastAsia"/>
      </w:rPr>
      <w:fldChar w:fldCharType="separate"/>
    </w:r>
    <w:r w:rsidR="005964F3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3BDF" w14:textId="77777777" w:rsidR="008C2C0B" w:rsidRDefault="008C2C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721F74" w14:textId="77777777" w:rsidR="008C2C0B" w:rsidRDefault="008C2C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B182" w14:textId="77777777" w:rsidR="00D122B0" w:rsidRDefault="00000000">
    <w:pPr>
      <w:pStyle w:val="a5"/>
      <w:jc w:val="center"/>
      <w:rPr>
        <w:rFonts w:hint="eastAsia"/>
        <w:lang w:eastAsia="zh-CN"/>
      </w:rPr>
    </w:pPr>
    <w:r>
      <w:rPr>
        <w:lang w:eastAsia="zh-CN"/>
      </w:rPr>
      <w:t>SDUForum 校园论坛系统软件需求规格说明(SRS)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FA695C"/>
    <w:multiLevelType w:val="hybridMultilevel"/>
    <w:tmpl w:val="19B0F9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DC13A2C"/>
    <w:multiLevelType w:val="hybridMultilevel"/>
    <w:tmpl w:val="1756A2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0486749">
    <w:abstractNumId w:val="8"/>
  </w:num>
  <w:num w:numId="2" w16cid:durableId="162281435">
    <w:abstractNumId w:val="6"/>
  </w:num>
  <w:num w:numId="3" w16cid:durableId="495731552">
    <w:abstractNumId w:val="5"/>
  </w:num>
  <w:num w:numId="4" w16cid:durableId="443571991">
    <w:abstractNumId w:val="4"/>
  </w:num>
  <w:num w:numId="5" w16cid:durableId="1386098868">
    <w:abstractNumId w:val="7"/>
  </w:num>
  <w:num w:numId="6" w16cid:durableId="815149576">
    <w:abstractNumId w:val="3"/>
  </w:num>
  <w:num w:numId="7" w16cid:durableId="2099519202">
    <w:abstractNumId w:val="2"/>
  </w:num>
  <w:num w:numId="8" w16cid:durableId="439759196">
    <w:abstractNumId w:val="1"/>
  </w:num>
  <w:num w:numId="9" w16cid:durableId="1243683979">
    <w:abstractNumId w:val="0"/>
  </w:num>
  <w:num w:numId="10" w16cid:durableId="894974458">
    <w:abstractNumId w:val="9"/>
  </w:num>
  <w:num w:numId="11" w16cid:durableId="2143420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286"/>
    <w:rsid w:val="0029639D"/>
    <w:rsid w:val="00326F90"/>
    <w:rsid w:val="003B48AE"/>
    <w:rsid w:val="005964F3"/>
    <w:rsid w:val="005A1419"/>
    <w:rsid w:val="005F2FBC"/>
    <w:rsid w:val="006D78AE"/>
    <w:rsid w:val="008C2C0B"/>
    <w:rsid w:val="009258DB"/>
    <w:rsid w:val="00AA1D8D"/>
    <w:rsid w:val="00B47730"/>
    <w:rsid w:val="00B56E07"/>
    <w:rsid w:val="00CB0664"/>
    <w:rsid w:val="00D12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33D58"/>
  <w14:defaultImageDpi w14:val="300"/>
  <w15:docId w15:val="{D47C7645-C7C4-4A86-AA88-85343ECB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42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360" w:lineRule="auto"/>
      <w:ind w:left="567"/>
    </w:pPr>
    <w:rPr>
      <w:rFonts w:ascii="Consolas" w:eastAsia="宋体" w:hAnsi="Consolas"/>
    </w:rPr>
  </w:style>
  <w:style w:type="paragraph" w:styleId="TOC1">
    <w:name w:val="toc 1"/>
    <w:basedOn w:val="a1"/>
    <w:next w:val="a1"/>
    <w:autoRedefine/>
    <w:uiPriority w:val="39"/>
    <w:unhideWhenUsed/>
    <w:rsid w:val="005964F3"/>
  </w:style>
  <w:style w:type="paragraph" w:styleId="TOC2">
    <w:name w:val="toc 2"/>
    <w:basedOn w:val="a1"/>
    <w:next w:val="a1"/>
    <w:autoRedefine/>
    <w:uiPriority w:val="39"/>
    <w:unhideWhenUsed/>
    <w:rsid w:val="005964F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964F3"/>
    <w:pPr>
      <w:ind w:leftChars="400" w:left="840"/>
    </w:pPr>
  </w:style>
  <w:style w:type="character" w:styleId="aff9">
    <w:name w:val="Hyperlink"/>
    <w:basedOn w:val="a2"/>
    <w:uiPriority w:val="99"/>
    <w:unhideWhenUsed/>
    <w:rsid w:val="005964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30</Pages>
  <Words>6643</Words>
  <Characters>9036</Characters>
  <Application>Microsoft Office Word</Application>
  <DocSecurity>0</DocSecurity>
  <Lines>645</Lines>
  <Paragraphs>681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Chen</cp:lastModifiedBy>
  <cp:revision>8</cp:revision>
  <dcterms:created xsi:type="dcterms:W3CDTF">2013-12-23T23:15:00Z</dcterms:created>
  <dcterms:modified xsi:type="dcterms:W3CDTF">2026-05-22T03:13:00Z</dcterms:modified>
  <cp:category/>
</cp:coreProperties>
</file>